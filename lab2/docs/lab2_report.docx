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数字设计与计算机体系结构 实验报告 2</w:t>
      </w:r>
    </w:p>
    <w:p>
      <w:pPr>
        <w:jc w:val="center"/>
      </w:pPr>
      <w:r>
        <w:rPr>
          <w:color w:val="2E74B5"/>
          <w:sz w:val="28"/>
        </w:rPr>
        <w:t>同步时序电路设计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专业班级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学号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姓名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实验目的</w:t>
      </w:r>
    </w:p>
    <w:p>
      <w:pPr>
        <w:pStyle w:val="ListBullet"/>
      </w:pPr>
      <w:r>
        <w:t>掌握同步计数器、移位寄存器和寄存器堆的 Verilog 建模方法。</w:t>
      </w:r>
    </w:p>
    <w:p>
      <w:pPr>
        <w:pStyle w:val="ListBullet"/>
      </w:pPr>
      <w:r>
        <w:t>区分组合读、时序写、同步控制和异步清零等时序电路语义。</w:t>
      </w:r>
    </w:p>
    <w:p>
      <w:pPr>
        <w:pStyle w:val="ListBullet"/>
      </w:pPr>
      <w:r>
        <w:t>用自检 testbench 和 Vivado 综合报告确认实现满足实验要求。</w:t>
      </w:r>
    </w:p>
    <w:p>
      <w:pPr>
        <w:pStyle w:val="Heading1"/>
      </w:pPr>
      <w:r>
        <w:t>实验环境</w:t>
      </w:r>
    </w:p>
    <w:p>
      <w:pPr>
        <w:pStyle w:val="ListBullet"/>
      </w:pPr>
      <w:r>
        <w:t>Vivado 2024.2，用于 RTL elaboration、综合、报告和 GUI 模式 RTL schematic 导出。</w:t>
      </w:r>
    </w:p>
    <w:p>
      <w:pPr>
        <w:pStyle w:val="ListBullet"/>
      </w:pPr>
      <w:r>
        <w:t>ModelSim SE-64 2020.4，用于 Verilog 自检仿真。</w:t>
      </w:r>
    </w:p>
    <w:p>
      <w:pPr>
        <w:pStyle w:val="ListBullet"/>
      </w:pPr>
      <w:r>
        <w:t>目标器件沿用脚手架默认值 xc7a35tcpg236-1。</w:t>
      </w:r>
    </w:p>
    <w:p>
      <w:pPr>
        <w:pStyle w:val="Heading1"/>
      </w:pPr>
      <w:r>
        <w:t>设计内容与结果</w:t>
      </w:r>
    </w:p>
    <w:p>
      <w:pPr>
        <w:pStyle w:val="Heading2"/>
      </w:pPr>
      <w:r>
        <w:t>同步 4 位二进制计数器 74LS161</w:t>
      </w:r>
    </w:p>
    <w:p>
      <w:r>
        <w:t>采用低有效异步清零、低有效同步装载、ENP/ENT 双使能计数，RCO 在 ENT 有效且 q=1111 时输出。</w:t>
      </w:r>
    </w:p>
    <w:p>
      <w:pPr>
        <w:pStyle w:val="ListBullet"/>
      </w:pPr>
      <w:r>
        <w:t>核心源文件：counter_74ls161.v；顶层模块：counter_74ls161。</w:t>
      </w:r>
    </w:p>
    <w:p>
      <w:pPr>
        <w:pStyle w:val="ListBullet"/>
      </w:pPr>
      <w:r>
        <w:t>仿真覆盖：覆盖清零、同步置数、保持、连续计数、终端进位和回卷。</w:t>
      </w:r>
    </w:p>
    <w:p>
      <w:pPr>
        <w:pStyle w:val="ListBullet"/>
      </w:pPr>
      <w:r>
        <w:t>ModelSim 自检通过，transcript 中出现 Simulation PASSED，error_count=0。</w:t>
      </w:r>
    </w:p>
    <w:p>
      <w:pPr>
        <w:pStyle w:val="ListBullet"/>
      </w:pPr>
      <w:r>
        <w:t>Vivado RTL elaboration 与综合流程完成，已生成编译顺序、端口、DRC、资源、时序、网表和 checkpoint 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lab2/task1_counter_74ls161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资源摘要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LUT=6，寄存器=4，BRAM=0，DSP=0，IOB=14。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时序摘要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未提供 XDC 时钟约束，Vivado 时序摘要中 WNS/TNS 显示为 NA。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RTL 原理图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lab2/task1_counter_74ls161/vivado_schematic/rtl_schematic_full.svg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故障与处理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脚手架统一生成 ModelSim/Vivado 流程；Vivado launch_runs 在当前权限环境下曾触发外部 run JS 权限错误，已改为同一 batch 进程内直接 synth_design 生成报告。</w:t>
            </w:r>
          </w:p>
        </w:tc>
      </w:tr>
    </w:tbl>
    <w:p>
      <w:pPr>
        <w:pStyle w:val="Heading2"/>
      </w:pPr>
      <w:r>
        <w:t>4 位双向移位寄存器 74LS194</w:t>
      </w:r>
    </w:p>
    <w:p>
      <w:r>
        <w:t>S=00 保持，S=01 右移并由 SR 串入，S=10 左移并由 SL 串入，S=11 并行装载。</w:t>
      </w:r>
    </w:p>
    <w:p>
      <w:pPr>
        <w:pStyle w:val="ListBullet"/>
      </w:pPr>
      <w:r>
        <w:t>核心源文件：shift_register_74ls194.v；顶层模块：shift_register_74ls194。</w:t>
      </w:r>
    </w:p>
    <w:p>
      <w:pPr>
        <w:pStyle w:val="ListBullet"/>
      </w:pPr>
      <w:r>
        <w:t>仿真覆盖：覆盖异步清零、保持、并行装载、左移和右移。</w:t>
      </w:r>
    </w:p>
    <w:p>
      <w:pPr>
        <w:pStyle w:val="ListBullet"/>
      </w:pPr>
      <w:r>
        <w:t>ModelSim 自检通过，transcript 中出现 Simulation PASSED，error_count=0。</w:t>
      </w:r>
    </w:p>
    <w:p>
      <w:pPr>
        <w:pStyle w:val="ListBullet"/>
      </w:pPr>
      <w:r>
        <w:t>Vivado RTL elaboration 与综合流程完成，已生成编译顺序、端口、DRC、资源、时序、网表和 checkpoint 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lab2/task2_shift_74ls194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资源摘要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LUT=6，寄存器=4，BRAM=0，DSP=0，IOB=14。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时序摘要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未提供 XDC 时钟约束，Vivado 时序摘要中 WNS/TNS 显示为 NA。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RTL 原理图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lab2/task2_shift_74ls194/vivado_schematic/rtl_schematic_full.svg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故障与处理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脚手架统一生成 ModelSim/Vivado 流程；Vivado launch_runs 在当前权限环境下曾触发外部 run JS 权限错误，已改为同一 batch 进程内直接 synth_design 生成报告。</w:t>
            </w:r>
          </w:p>
        </w:tc>
      </w:tr>
    </w:tbl>
    <w:p>
      <w:pPr>
        <w:pStyle w:val="Heading2"/>
      </w:pPr>
      <w:r>
        <w:t>32x32 寄存器堆 Regfile</w:t>
      </w:r>
    </w:p>
    <w:p>
      <w:r>
        <w:t>实现 32 个 32 位寄存器，两个读端口为组合逻辑，一个写端口在时钟上升沿写入，并保持 x0 恒为 0。</w:t>
      </w:r>
    </w:p>
    <w:p>
      <w:pPr>
        <w:pStyle w:val="ListBullet"/>
      </w:pPr>
      <w:r>
        <w:t>核心源文件：regfile_32x32.v；顶层模块：regfile_32x32。</w:t>
      </w:r>
    </w:p>
    <w:p>
      <w:pPr>
        <w:pStyle w:val="ListBullet"/>
      </w:pPr>
      <w:r>
        <w:t>仿真覆盖：覆盖双端口读取、写入后读取、禁止写入和 x0 写保护。</w:t>
      </w:r>
    </w:p>
    <w:p>
      <w:pPr>
        <w:pStyle w:val="ListBullet"/>
      </w:pPr>
      <w:r>
        <w:t>ModelSim 自检通过，transcript 中出现 Simulation PASSED，error_count=0。</w:t>
      </w:r>
    </w:p>
    <w:p>
      <w:pPr>
        <w:pStyle w:val="ListBullet"/>
      </w:pPr>
      <w:r>
        <w:t>Vivado RTL elaboration 与综合流程完成，已生成编译顺序、端口、DRC、资源、时序、网表和 checkpoint 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lab2/task3_regfile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资源摘要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LUT=607，寄存器=992，BRAM=0，DSP=0，IOB=113。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时序摘要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未提供 XDC 时钟约束，Vivado 时序摘要中 WNS/TNS 显示为 NA。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RTL 原理图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lab2/task3_regfile/vivado_schematic/rtl_schematic_full.svg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故障与处理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脚手架统一生成 ModelSim/Vivado 流程；Vivado launch_runs 在当前权限环境下曾触发外部 run JS 权限错误，已改为同一 batch 进程内直接 synth_design 生成报告。</w:t>
            </w:r>
          </w:p>
        </w:tc>
      </w:tr>
    </w:tbl>
    <w:p>
      <w:pPr>
        <w:pStyle w:val="Heading1"/>
      </w:pPr>
      <w:r>
        <w:t>结果汇总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1900"/>
        <w:gridCol w:w="2500"/>
        <w:gridCol w:w="26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顶层模块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ModelSim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Vivado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同步 4 位二进制计数器 74LS161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counter_74ls161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综合/DRC/原理图已生成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4 位双向移位寄存器 74LS194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shift_register_74ls194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综合/DRC/原理图已生成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32x32 寄存器堆 Regfile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regfile_32x32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综合/DRC/原理图已生成</w:t>
            </w:r>
          </w:p>
        </w:tc>
      </w:tr>
    </w:tbl>
    <w:p>
      <w:pPr>
        <w:pStyle w:val="Heading1"/>
      </w:pPr>
      <w:r>
        <w:t>实验过程中出现的问题与解决办法</w:t>
      </w:r>
    </w:p>
    <w:p>
      <w:pPr>
        <w:pStyle w:val="ListBullet"/>
      </w:pPr>
      <w:r>
        <w:t>将 lab1 的任务模板提升为仓库级 common/task_template，并把具体任务资产拆分到 common/presets，避免生成器和 HDL 混在一个文件中。</w:t>
      </w:r>
    </w:p>
    <w:p>
      <w:pPr>
        <w:pStyle w:val="ListBullet"/>
      </w:pPr>
      <w:r>
        <w:t>Vivado 在当前环境中可通过 PowerShell function 调用，但不在普通 PATH 中，因此脚本和说明均按当前 PowerShell 会话运行。</w:t>
      </w:r>
    </w:p>
    <w:p>
      <w:pPr>
        <w:pStyle w:val="ListBullet"/>
      </w:pPr>
      <w:r>
        <w:t>Vivado 外部 run 机制在当前权限环境下触发 Access denied，已将综合脚本改为同一 batch 进程中直接调用 synth_design。</w:t>
      </w:r>
    </w:p>
    <w:p>
      <w:pPr>
        <w:pStyle w:val="ListBullet"/>
      </w:pPr>
      <w:r>
        <w:t>报告不伪造 GUI 波形截图，依据自检 transcript、Vivado 报告和 GUI 模式导出的 RTL schematic 形成实验结论。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