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D78"/>
          <w:sz w:val="40"/>
        </w:rPr>
        <w:t>数字设计与计算机体系结构 实验报告 3</w:t>
      </w:r>
    </w:p>
    <w:p>
      <w:pPr>
        <w:jc w:val="center"/>
      </w:pPr>
      <w:r>
        <w:rPr>
          <w:color w:val="2E74B5"/>
          <w:sz w:val="28"/>
        </w:rPr>
        <w:t>加法器和 ALU 设计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/>
              </w:rPr>
              <w:t>专业班级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/>
              </w:rPr>
              <w:t>学号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/>
              </w:rPr>
              <w:t>姓名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/>
              </w:rPr>
              <w:t>日期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</w:r>
          </w:p>
        </w:tc>
      </w:tr>
    </w:tbl>
    <w:p/>
    <w:p>
      <w:pPr>
        <w:pStyle w:val="Heading1"/>
      </w:pPr>
      <w:r>
        <w:t>实验目的</w:t>
      </w:r>
    </w:p>
    <w:p>
      <w:pPr>
        <w:pStyle w:val="ListBullet"/>
      </w:pPr>
      <w:r>
        <w:t>掌握 4 位 CLA、16 位两级 CLA 和 32 位加/减法器的层次化设计。</w:t>
      </w:r>
    </w:p>
    <w:p>
      <w:pPr>
        <w:pStyle w:val="ListBullet"/>
      </w:pPr>
      <w:r>
        <w:t>实现 CF、SF、OF、ZF 标志位并理解有符号/无符号比较差异。</w:t>
      </w:r>
    </w:p>
    <w:p>
      <w:pPr>
        <w:pStyle w:val="ListBullet"/>
      </w:pPr>
      <w:r>
        <w:t>完成支持 RV32I 目标指令数据通路的 32 位 ALU。</w:t>
      </w:r>
    </w:p>
    <w:p>
      <w:pPr>
        <w:pStyle w:val="Heading1"/>
      </w:pPr>
      <w:r>
        <w:t>实验环境</w:t>
      </w:r>
    </w:p>
    <w:p>
      <w:pPr>
        <w:pStyle w:val="ListBullet"/>
      </w:pPr>
      <w:r>
        <w:t>Vivado 2024.2，用于 RTL elaboration、综合、报告和 GUI 模式 RTL schematic 导出。</w:t>
      </w:r>
    </w:p>
    <w:p>
      <w:pPr>
        <w:pStyle w:val="ListBullet"/>
      </w:pPr>
      <w:r>
        <w:t>ModelSim SE-64 2020.4，用于 Verilog 自检仿真。</w:t>
      </w:r>
    </w:p>
    <w:p>
      <w:pPr>
        <w:pStyle w:val="ListBullet"/>
      </w:pPr>
      <w:r>
        <w:t>目标器件沿用脚手架默认值 xc7a35tcpg236-1。</w:t>
      </w:r>
    </w:p>
    <w:p>
      <w:pPr>
        <w:pStyle w:val="Heading1"/>
      </w:pPr>
      <w:r>
        <w:t>设计内容与结果</w:t>
      </w:r>
    </w:p>
    <w:p>
      <w:pPr>
        <w:pStyle w:val="Heading2"/>
      </w:pPr>
      <w:r>
        <w:t>4 位先行进位加法器 CLA</w:t>
      </w:r>
    </w:p>
    <w:p>
      <w:r>
        <w:t>通过 P/G 信号展开 c1-c4，避免串行进位链逐级等待，并输出组传播 PG 和组产生 GG。</w:t>
      </w:r>
    </w:p>
    <w:p>
      <w:pPr>
        <w:pStyle w:val="ListBullet"/>
      </w:pPr>
      <w:r>
        <w:t>核心源文件：cla_adders.v；顶层模块：cla_4bit。</w:t>
      </w:r>
    </w:p>
    <w:p>
      <w:pPr>
        <w:pStyle w:val="ListBullet"/>
      </w:pPr>
      <w:r>
        <w:t>仿真覆盖：穷举 a、b、cin 的全部 4 位输入组合。</w:t>
      </w:r>
    </w:p>
    <w:p>
      <w:pPr>
        <w:pStyle w:val="ListBullet"/>
      </w:pPr>
      <w:r>
        <w:t>ModelSim 自检通过，transcript 中出现 Simulation PASSED，error_count=0。</w:t>
      </w:r>
    </w:p>
    <w:p>
      <w:pPr>
        <w:pStyle w:val="ListBullet"/>
      </w:pPr>
      <w:r>
        <w:t>Vivado RTL elaboration 与综合流程完成，已生成编译顺序、端口、DRC、资源、时序、网表和 checkpoint 报告。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400"/>
        <w:gridCol w:w="6960"/>
      </w:tblGrid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/>
            <w:r>
              <w:rPr>
                <w:b/>
              </w:rPr>
              <w:t>任务目录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lab3/task1_cla_4bit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/>
            <w:r>
              <w:rPr>
                <w:b/>
              </w:rPr>
              <w:t>资源摘要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LUT=8，寄存器=0，BRAM=0，DSP=0，IOB=16。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/>
            <w:r>
              <w:rPr>
                <w:b/>
              </w:rPr>
              <w:t>时序摘要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未提供 XDC 时钟约束，Vivado 时序摘要中 WNS/TNS 显示为 NA。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/>
            <w:r>
              <w:rPr>
                <w:b/>
              </w:rPr>
              <w:t>RTL 原理图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lab3/task1_cla_4bit/vivado_schematic/rtl_schematic_full.svg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/>
            <w:r>
              <w:rPr>
                <w:b/>
              </w:rPr>
              <w:t>故障与处理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脚手架统一生成 ModelSim/Vivado 流程；Vivado launch_runs 在当前权限环境下曾触发外部 run JS 权限错误，已改为同一 batch 进程内直接 synth_design 生成报告。</w:t>
            </w:r>
          </w:p>
        </w:tc>
      </w:tr>
    </w:tbl>
    <w:p>
      <w:pPr>
        <w:pStyle w:val="Heading2"/>
      </w:pPr>
      <w:r>
        <w:t>16 位两级先行进位加法器</w:t>
      </w:r>
    </w:p>
    <w:p>
      <w:r>
        <w:t>由 4 个 4 位 CLA 组成，并用 4 组 P/G 生成 4、8、12、16 位边界进位。</w:t>
      </w:r>
    </w:p>
    <w:p>
      <w:pPr>
        <w:pStyle w:val="ListBullet"/>
      </w:pPr>
      <w:r>
        <w:t>核心源文件：cla_adders.v；顶层模块：cla_16bit。</w:t>
      </w:r>
    </w:p>
    <w:p>
      <w:pPr>
        <w:pStyle w:val="ListBullet"/>
      </w:pPr>
      <w:r>
        <w:t>仿真覆盖：覆盖典型边界值和随机输入。</w:t>
      </w:r>
    </w:p>
    <w:p>
      <w:pPr>
        <w:pStyle w:val="ListBullet"/>
      </w:pPr>
      <w:r>
        <w:t>ModelSim 自检通过，transcript 中出现 Simulation PASSED，error_count=0。</w:t>
      </w:r>
    </w:p>
    <w:p>
      <w:pPr>
        <w:pStyle w:val="ListBullet"/>
      </w:pPr>
      <w:r>
        <w:t>Vivado RTL elaboration 与综合流程完成，已生成编译顺序、端口、DRC、资源、时序、网表和 checkpoint 报告。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400"/>
        <w:gridCol w:w="6960"/>
      </w:tblGrid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/>
            <w:r>
              <w:rPr>
                <w:b/>
              </w:rPr>
              <w:t>任务目录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lab3/task2_cla_16bit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/>
            <w:r>
              <w:rPr>
                <w:b/>
              </w:rPr>
              <w:t>资源摘要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LUT=35，寄存器=0，BRAM=0，DSP=0，IOB=52。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/>
            <w:r>
              <w:rPr>
                <w:b/>
              </w:rPr>
              <w:t>时序摘要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未提供 XDC 时钟约束，Vivado 时序摘要中 WNS/TNS 显示为 NA。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/>
            <w:r>
              <w:rPr>
                <w:b/>
              </w:rPr>
              <w:t>RTL 原理图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lab3/task2_cla_16bit/vivado_schematic/rtl_schematic_full.svg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/>
            <w:r>
              <w:rPr>
                <w:b/>
              </w:rPr>
              <w:t>故障与处理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脚手架统一生成 ModelSim/Vivado 流程；Vivado launch_runs 在当前权限环境下曾触发外部 run JS 权限错误，已改为同一 batch 进程内直接 synth_design 生成报告。</w:t>
            </w:r>
          </w:p>
        </w:tc>
      </w:tr>
    </w:tbl>
    <w:p>
      <w:pPr>
        <w:pStyle w:val="Heading2"/>
      </w:pPr>
      <w:r>
        <w:t>32 位加/减法器与标志位</w:t>
      </w:r>
    </w:p>
    <w:p>
      <w:r>
        <w:t>两个 16 位 CLA 串接；减法通过 b 取反加 1 实现，生成无符号借位 CF、有符号溢出 OF、符号 SF 和零标志 ZF。</w:t>
      </w:r>
    </w:p>
    <w:p>
      <w:pPr>
        <w:pStyle w:val="ListBullet"/>
      </w:pPr>
      <w:r>
        <w:t>核心源文件：cla_adders.v；顶层模块：adder_32bit。</w:t>
      </w:r>
    </w:p>
    <w:p>
      <w:pPr>
        <w:pStyle w:val="ListBullet"/>
      </w:pPr>
      <w:r>
        <w:t>仿真覆盖：覆盖加法、减法、进位、借位、溢出、零结果和随机输入。</w:t>
      </w:r>
    </w:p>
    <w:p>
      <w:pPr>
        <w:pStyle w:val="ListBullet"/>
      </w:pPr>
      <w:r>
        <w:t>ModelSim 自检通过，transcript 中出现 Simulation PASSED，error_count=0。</w:t>
      </w:r>
    </w:p>
    <w:p>
      <w:pPr>
        <w:pStyle w:val="ListBullet"/>
      </w:pPr>
      <w:r>
        <w:t>Vivado RTL elaboration 与综合流程完成，已生成编译顺序、端口、DRC、资源、时序、网表和 checkpoint 报告。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400"/>
        <w:gridCol w:w="6960"/>
      </w:tblGrid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/>
            <w:r>
              <w:rPr>
                <w:b/>
              </w:rPr>
              <w:t>任务目录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lab3/task3_adder_32bit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/>
            <w:r>
              <w:rPr>
                <w:b/>
              </w:rPr>
              <w:t>资源摘要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LUT=92，寄存器=0，BRAM=0，DSP=0，IOB=101。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/>
            <w:r>
              <w:rPr>
                <w:b/>
              </w:rPr>
              <w:t>时序摘要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未提供 XDC 时钟约束，Vivado 时序摘要中 WNS/TNS 显示为 NA。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/>
            <w:r>
              <w:rPr>
                <w:b/>
              </w:rPr>
              <w:t>RTL 原理图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lab3/task3_adder_32bit/vivado_schematic/rtl_schematic_full.svg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/>
            <w:r>
              <w:rPr>
                <w:b/>
              </w:rPr>
              <w:t>故障与处理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脚手架统一生成 ModelSim/Vivado 流程；Vivado launch_runs 在当前权限环境下曾触发外部 run JS 权限错误，已改为同一 batch 进程内直接 synth_design 生成报告。</w:t>
            </w:r>
          </w:p>
        </w:tc>
      </w:tr>
    </w:tbl>
    <w:p>
      <w:pPr>
        <w:pStyle w:val="Heading2"/>
      </w:pPr>
      <w:r>
        <w:t>32 位 ALU</w:t>
      </w:r>
    </w:p>
    <w:p>
      <w:r>
        <w:t>复用 32 位加/减法器，实现 add、sub、or、slt、sltu、srcB 六种操作。</w:t>
      </w:r>
    </w:p>
    <w:p>
      <w:pPr>
        <w:pStyle w:val="ListBullet"/>
      </w:pPr>
      <w:r>
        <w:t>核心源文件：cla_adders.v；顶层模块：alu_32bit。</w:t>
      </w:r>
    </w:p>
    <w:p>
      <w:pPr>
        <w:pStyle w:val="ListBullet"/>
      </w:pPr>
      <w:r>
        <w:t>仿真覆盖：覆盖六种 ALU 控制码和 signed/unsigned 比较边界。</w:t>
      </w:r>
    </w:p>
    <w:p>
      <w:pPr>
        <w:pStyle w:val="ListBullet"/>
      </w:pPr>
      <w:r>
        <w:t>ModelSim 自检通过，transcript 中出现 Simulation PASSED，error_count=0。</w:t>
      </w:r>
    </w:p>
    <w:p>
      <w:pPr>
        <w:pStyle w:val="ListBullet"/>
      </w:pPr>
      <w:r>
        <w:t>Vivado RTL elaboration 与综合流程完成，已生成编译顺序、端口、DRC、资源、时序、网表和 checkpoint 报告。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400"/>
        <w:gridCol w:w="6960"/>
      </w:tblGrid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/>
            <w:r>
              <w:rPr>
                <w:b/>
              </w:rPr>
              <w:t>任务目录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lab3/task4_alu_32bit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/>
            <w:r>
              <w:rPr>
                <w:b/>
              </w:rPr>
              <w:t>资源摘要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LUT=149，寄存器=0，BRAM=0，DSP=0，IOB=103。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/>
            <w:r>
              <w:rPr>
                <w:b/>
              </w:rPr>
              <w:t>时序摘要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未提供 XDC 时钟约束，Vivado 时序摘要中 WNS/TNS 显示为 NA。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/>
            <w:r>
              <w:rPr>
                <w:b/>
              </w:rPr>
              <w:t>RTL 原理图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lab3/task4_alu_32bit/vivado_schematic/rtl_schematic_full.svg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/>
            <w:r>
              <w:rPr>
                <w:b/>
              </w:rPr>
              <w:t>故障与处理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脚手架统一生成 ModelSim/Vivado 流程；Vivado launch_runs 在当前权限环境下曾触发外部 run JS 权限错误，已改为同一 batch 进程内直接 synth_design 生成报告。</w:t>
            </w:r>
          </w:p>
        </w:tc>
      </w:tr>
    </w:tbl>
    <w:p>
      <w:pPr>
        <w:pStyle w:val="Heading1"/>
      </w:pPr>
      <w:r>
        <w:t>结果汇总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00"/>
        <w:gridCol w:w="1900"/>
        <w:gridCol w:w="2500"/>
        <w:gridCol w:w="26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/>
            <w:r>
              <w:rPr>
                <w:b/>
              </w:rPr>
              <w:t>任务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/>
            <w:r>
              <w:rPr>
                <w:b/>
              </w:rPr>
              <w:t>顶层模块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/>
            <w:r>
              <w:rPr>
                <w:b/>
              </w:rPr>
              <w:t>ModelSim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/>
            <w:r>
              <w:rPr>
                <w:b/>
              </w:rPr>
              <w:t>Vivado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4 位先行进位加法器 CLA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cla_4bit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通过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综合/DRC/原理图已生成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16 位两级先行进位加法器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cla_16bit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通过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综合/DRC/原理图已生成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32 位加/减法器与标志位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adder_32bit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通过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综合/DRC/原理图已生成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32 位 ALU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alu_32bit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通过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综合/DRC/原理图已生成</w:t>
            </w:r>
          </w:p>
        </w:tc>
      </w:tr>
    </w:tbl>
    <w:p>
      <w:pPr>
        <w:pStyle w:val="Heading1"/>
      </w:pPr>
      <w:r>
        <w:t>实验过程中出现的问题与解决办法</w:t>
      </w:r>
    </w:p>
    <w:p>
      <w:pPr>
        <w:pStyle w:val="ListBullet"/>
      </w:pPr>
      <w:r>
        <w:t>将 lab1 的任务模板提升为仓库级 common/task_template，并把具体任务资产拆分到 common/presets，避免生成器和 HDL 混在一个文件中。</w:t>
      </w:r>
    </w:p>
    <w:p>
      <w:pPr>
        <w:pStyle w:val="ListBullet"/>
      </w:pPr>
      <w:r>
        <w:t>Vivado 在当前环境中可通过 PowerShell function 调用，但不在普通 PATH 中，因此脚本和说明均按当前 PowerShell 会话运行。</w:t>
      </w:r>
    </w:p>
    <w:p>
      <w:pPr>
        <w:pStyle w:val="ListBullet"/>
      </w:pPr>
      <w:r>
        <w:t>Vivado 外部 run 机制在当前权限环境下触发 Access denied，已将综合脚本改为同一 batch 进程中直接调用 synth_design。</w:t>
      </w:r>
    </w:p>
    <w:p>
      <w:pPr>
        <w:pStyle w:val="ListBullet"/>
      </w:pPr>
      <w:r>
        <w:t>报告不伪造 GUI 波形截图，依据自检 transcript、Vivado 报告和 GUI 模式导出的 RTL schematic 形成实验结论。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