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DC0B7" w14:textId="77777777" w:rsidR="006451E9" w:rsidRDefault="00000000">
      <w:pPr>
        <w:spacing w:after="200"/>
        <w:jc w:val="center"/>
        <w:rPr>
          <w:rFonts w:hint="eastAsia"/>
        </w:rPr>
      </w:pPr>
      <w:r>
        <w:rPr>
          <w:b/>
          <w:sz w:val="30"/>
        </w:rPr>
        <w:t>实验1 组合逻辑电路设计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721"/>
        <w:gridCol w:w="1700"/>
        <w:gridCol w:w="2721"/>
      </w:tblGrid>
      <w:tr w:rsidR="006451E9" w14:paraId="54B23DD3" w14:textId="77777777">
        <w:trPr>
          <w:jc w:val="center"/>
        </w:trPr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6CA99" w14:textId="77777777" w:rsidR="006451E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</w:rPr>
              <w:t>专业班级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75089" w14:textId="77777777" w:rsidR="006451E9" w:rsidRDefault="006451E9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96DDD" w14:textId="77777777" w:rsidR="006451E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</w:rPr>
              <w:t>学号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885D0" w14:textId="77777777" w:rsidR="006451E9" w:rsidRDefault="006451E9">
            <w:pPr>
              <w:spacing w:after="0"/>
              <w:jc w:val="center"/>
              <w:rPr>
                <w:rFonts w:hint="eastAsia"/>
              </w:rPr>
            </w:pPr>
          </w:p>
        </w:tc>
      </w:tr>
      <w:tr w:rsidR="006451E9" w14:paraId="5BE5DD0C" w14:textId="77777777">
        <w:trPr>
          <w:jc w:val="center"/>
        </w:trPr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AA982" w14:textId="77777777" w:rsidR="006451E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</w:rPr>
              <w:t>姓名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5C29C" w14:textId="77777777" w:rsidR="006451E9" w:rsidRDefault="006451E9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7A11B" w14:textId="77777777" w:rsidR="006451E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</w:rPr>
              <w:t>日期</w:t>
            </w:r>
          </w:p>
        </w:tc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C58C2" w14:textId="77777777" w:rsidR="006451E9" w:rsidRDefault="006451E9">
            <w:pPr>
              <w:spacing w:after="0"/>
              <w:jc w:val="center"/>
              <w:rPr>
                <w:rFonts w:hint="eastAsia"/>
              </w:rPr>
            </w:pPr>
          </w:p>
        </w:tc>
      </w:tr>
    </w:tbl>
    <w:p w14:paraId="1C5DF5A5" w14:textId="77777777" w:rsidR="006451E9" w:rsidRDefault="006451E9">
      <w:pPr>
        <w:spacing w:after="40"/>
        <w:rPr>
          <w:rFonts w:hint="eastAsia"/>
        </w:rPr>
      </w:pPr>
    </w:p>
    <w:p w14:paraId="5BA57E13" w14:textId="77777777" w:rsidR="006451E9" w:rsidRDefault="00000000">
      <w:pPr>
        <w:spacing w:before="160" w:after="120"/>
        <w:rPr>
          <w:rFonts w:hint="eastAsia"/>
        </w:rPr>
      </w:pPr>
      <w:r>
        <w:rPr>
          <w:rFonts w:ascii="黑体" w:eastAsia="黑体" w:hAnsi="黑体"/>
          <w:sz w:val="24"/>
        </w:rPr>
        <w:t>一、实验目的</w:t>
      </w:r>
    </w:p>
    <w:p w14:paraId="76E29583" w14:textId="77777777" w:rsidR="006451E9" w:rsidRDefault="00000000">
      <w:pPr>
        <w:spacing w:after="60"/>
        <w:ind w:left="420" w:hanging="159"/>
        <w:rPr>
          <w:rFonts w:hint="eastAsia"/>
          <w:lang w:eastAsia="zh-CN"/>
        </w:rPr>
      </w:pPr>
      <w:r>
        <w:rPr>
          <w:lang w:eastAsia="zh-CN"/>
        </w:rPr>
        <w:t>• 掌握组合逻辑电路的设计方法和步骤，实现译码器、编码器等基本组合逻辑电路。</w:t>
      </w:r>
    </w:p>
    <w:p w14:paraId="6D8EB108" w14:textId="77777777" w:rsidR="006451E9" w:rsidRDefault="00000000">
      <w:pPr>
        <w:spacing w:after="60"/>
        <w:ind w:left="420" w:hanging="159"/>
        <w:rPr>
          <w:rFonts w:hint="eastAsia"/>
          <w:lang w:eastAsia="zh-CN"/>
        </w:rPr>
      </w:pPr>
      <w:r>
        <w:rPr>
          <w:lang w:eastAsia="zh-CN"/>
        </w:rPr>
        <w:t>• 掌握全加器的设计方法和原理，在1位全加器基础上实现1个4位串行进位加法器。</w:t>
      </w:r>
    </w:p>
    <w:p w14:paraId="162A7639" w14:textId="77777777" w:rsidR="006451E9" w:rsidRDefault="00000000">
      <w:pPr>
        <w:spacing w:after="60"/>
        <w:ind w:left="420" w:hanging="159"/>
        <w:rPr>
          <w:rFonts w:hint="eastAsia"/>
          <w:lang w:eastAsia="zh-CN"/>
        </w:rPr>
      </w:pPr>
      <w:r>
        <w:rPr>
          <w:lang w:eastAsia="zh-CN"/>
        </w:rPr>
        <w:t>• 掌握多路选择器的应用。</w:t>
      </w:r>
    </w:p>
    <w:p w14:paraId="760614FD" w14:textId="77777777" w:rsidR="006451E9" w:rsidRDefault="00000000">
      <w:pPr>
        <w:spacing w:before="160" w:after="120"/>
        <w:rPr>
          <w:rFonts w:hint="eastAsia"/>
          <w:lang w:eastAsia="zh-CN"/>
        </w:rPr>
      </w:pPr>
      <w:r>
        <w:rPr>
          <w:rFonts w:ascii="黑体" w:eastAsia="黑体" w:hAnsi="黑体"/>
          <w:sz w:val="24"/>
          <w:lang w:eastAsia="zh-CN"/>
        </w:rPr>
        <w:t>二、实验环境</w:t>
      </w:r>
    </w:p>
    <w:p w14:paraId="62601529" w14:textId="77777777" w:rsidR="006451E9" w:rsidRDefault="00000000">
      <w:pPr>
        <w:spacing w:after="60"/>
        <w:ind w:left="420" w:hanging="159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proofErr w:type="spellStart"/>
      <w:r>
        <w:rPr>
          <w:lang w:eastAsia="zh-CN"/>
        </w:rPr>
        <w:t>Vivado</w:t>
      </w:r>
      <w:proofErr w:type="spellEnd"/>
      <w:r>
        <w:rPr>
          <w:lang w:eastAsia="zh-CN"/>
        </w:rPr>
        <w:t>开发工具、</w:t>
      </w:r>
      <w:proofErr w:type="spellStart"/>
      <w:r>
        <w:rPr>
          <w:lang w:eastAsia="zh-CN"/>
        </w:rPr>
        <w:t>ModelSim</w:t>
      </w:r>
      <w:proofErr w:type="spellEnd"/>
      <w:r>
        <w:rPr>
          <w:lang w:eastAsia="zh-CN"/>
        </w:rPr>
        <w:t>仿真软件。</w:t>
      </w:r>
    </w:p>
    <w:p w14:paraId="1B18AB6D" w14:textId="77777777" w:rsidR="006451E9" w:rsidRDefault="00000000">
      <w:pPr>
        <w:spacing w:before="160" w:after="120"/>
        <w:rPr>
          <w:rFonts w:hint="eastAsia"/>
          <w:lang w:eastAsia="zh-CN"/>
        </w:rPr>
      </w:pPr>
      <w:r>
        <w:rPr>
          <w:rFonts w:ascii="黑体" w:eastAsia="黑体" w:hAnsi="黑体"/>
          <w:sz w:val="24"/>
          <w:lang w:eastAsia="zh-CN"/>
        </w:rPr>
        <w:t>三、设计任务与要求</w:t>
      </w:r>
    </w:p>
    <w:p w14:paraId="1C752CCC" w14:textId="77777777" w:rsidR="006451E9" w:rsidRDefault="00000000">
      <w:pPr>
        <w:spacing w:before="120"/>
        <w:rPr>
          <w:rFonts w:hint="eastAsia"/>
          <w:lang w:eastAsia="zh-CN"/>
        </w:rPr>
      </w:pPr>
      <w:r>
        <w:rPr>
          <w:rFonts w:ascii="黑体" w:eastAsia="黑体" w:hAnsi="黑体"/>
          <w:sz w:val="22"/>
          <w:lang w:eastAsia="zh-CN"/>
        </w:rPr>
        <w:t>1. 译码器实验</w:t>
      </w:r>
    </w:p>
    <w:p w14:paraId="56444A6D" w14:textId="77777777" w:rsidR="006451E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用Verilog HDL实现3-8译码器芯片74LS138，并进行仿真测试。</w:t>
      </w:r>
    </w:p>
    <w:p w14:paraId="14E819E8" w14:textId="77777777" w:rsidR="006451E9" w:rsidRDefault="00000000">
      <w:pPr>
        <w:spacing w:before="120"/>
        <w:rPr>
          <w:rFonts w:hint="eastAsia"/>
          <w:lang w:eastAsia="zh-CN"/>
        </w:rPr>
      </w:pPr>
      <w:r>
        <w:rPr>
          <w:rFonts w:ascii="黑体" w:eastAsia="黑体" w:hAnsi="黑体"/>
          <w:sz w:val="22"/>
          <w:lang w:eastAsia="zh-CN"/>
        </w:rPr>
        <w:t>2. 编码器实验</w:t>
      </w:r>
    </w:p>
    <w:p w14:paraId="273698BF" w14:textId="77777777" w:rsidR="006451E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用Verilog HDL实现8-3优先编码器芯片74LS148，并进行仿真测试。</w:t>
      </w:r>
    </w:p>
    <w:p w14:paraId="748EAB74" w14:textId="77777777" w:rsidR="006451E9" w:rsidRDefault="00000000">
      <w:pPr>
        <w:spacing w:before="120"/>
        <w:rPr>
          <w:rFonts w:hint="eastAsia"/>
          <w:lang w:eastAsia="zh-CN"/>
        </w:rPr>
      </w:pPr>
      <w:r>
        <w:rPr>
          <w:rFonts w:ascii="黑体" w:eastAsia="黑体" w:hAnsi="黑体"/>
          <w:sz w:val="22"/>
          <w:lang w:eastAsia="zh-CN"/>
        </w:rPr>
        <w:t>3. 加法器实验</w:t>
      </w:r>
    </w:p>
    <w:p w14:paraId="205479B4" w14:textId="77777777" w:rsidR="006451E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（1）用Verilog HDL实现1位全加器。</w:t>
      </w:r>
    </w:p>
    <w:p w14:paraId="63CDABE8" w14:textId="77777777" w:rsidR="006451E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（2）在此基础上，用Verilog HDL实现4位串行进位加法器，并进行仿真测试。</w:t>
      </w:r>
    </w:p>
    <w:p w14:paraId="6448C1FD" w14:textId="77777777" w:rsidR="006451E9" w:rsidRDefault="00000000">
      <w:pPr>
        <w:spacing w:before="120"/>
        <w:rPr>
          <w:rFonts w:hint="eastAsia"/>
          <w:lang w:eastAsia="zh-CN"/>
        </w:rPr>
      </w:pPr>
      <w:r>
        <w:rPr>
          <w:rFonts w:ascii="黑体" w:eastAsia="黑体" w:hAnsi="黑体"/>
          <w:sz w:val="22"/>
          <w:lang w:eastAsia="zh-CN"/>
        </w:rPr>
        <w:t>4. 多路选择器的应用</w:t>
      </w:r>
    </w:p>
    <w:p w14:paraId="5646F787" w14:textId="77777777" w:rsidR="006451E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用Verilog HDL实现1位ALU电路，其功能如下表所示，要求进行仿真测试。</w:t>
      </w:r>
    </w:p>
    <w:p w14:paraId="7B92D01A" w14:textId="77777777" w:rsidR="006451E9" w:rsidRDefault="00000000">
      <w:pPr>
        <w:jc w:val="center"/>
        <w:rPr>
          <w:rFonts w:hint="eastAsia"/>
        </w:rPr>
      </w:pPr>
      <w:r>
        <w:rPr>
          <w:b/>
        </w:rPr>
        <w:t>1位ALU功能表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211"/>
        <w:gridCol w:w="2211"/>
        <w:gridCol w:w="2211"/>
      </w:tblGrid>
      <w:tr w:rsidR="006451E9" w14:paraId="1F0B7A3B" w14:textId="77777777">
        <w:trPr>
          <w:jc w:val="center"/>
        </w:trPr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68263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S3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DD12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S2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1AB7E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S1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E434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功能</w:t>
            </w:r>
          </w:p>
        </w:tc>
      </w:tr>
      <w:tr w:rsidR="006451E9" w14:paraId="39BB4855" w14:textId="77777777">
        <w:trPr>
          <w:jc w:val="center"/>
        </w:trPr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CED06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0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AC84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FF34E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EFC0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A加B</w:t>
            </w:r>
          </w:p>
        </w:tc>
      </w:tr>
      <w:tr w:rsidR="006451E9" w14:paraId="30628791" w14:textId="77777777">
        <w:trPr>
          <w:jc w:val="center"/>
        </w:trPr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2A577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0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2B61A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BE31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D20DC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A减B</w:t>
            </w:r>
          </w:p>
        </w:tc>
      </w:tr>
      <w:tr w:rsidR="006451E9" w14:paraId="15D2884F" w14:textId="77777777">
        <w:trPr>
          <w:jc w:val="center"/>
        </w:trPr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791E1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0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4342A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1F76A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D7447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A和B相与</w:t>
            </w:r>
          </w:p>
        </w:tc>
      </w:tr>
      <w:tr w:rsidR="006451E9" w14:paraId="2726399B" w14:textId="77777777">
        <w:trPr>
          <w:jc w:val="center"/>
        </w:trPr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4013C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0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04007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50F3B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173D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A和B相或</w:t>
            </w:r>
          </w:p>
        </w:tc>
      </w:tr>
      <w:tr w:rsidR="006451E9" w14:paraId="4590A46B" w14:textId="77777777">
        <w:trPr>
          <w:jc w:val="center"/>
        </w:trPr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CBCDD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61DAF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DB3A5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1838D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A异或非B</w:t>
            </w:r>
          </w:p>
        </w:tc>
      </w:tr>
      <w:tr w:rsidR="006451E9" w14:paraId="1034F5E6" w14:textId="77777777">
        <w:trPr>
          <w:jc w:val="center"/>
        </w:trPr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081CC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062A7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5796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E1B2A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A非</w:t>
            </w:r>
          </w:p>
        </w:tc>
      </w:tr>
      <w:tr w:rsidR="006451E9" w14:paraId="4D3891E7" w14:textId="77777777">
        <w:trPr>
          <w:jc w:val="center"/>
        </w:trPr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A31A6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F96E2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0CF5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9D6F7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A</w:t>
            </w:r>
          </w:p>
        </w:tc>
      </w:tr>
      <w:tr w:rsidR="006451E9" w14:paraId="40B77C63" w14:textId="77777777">
        <w:trPr>
          <w:jc w:val="center"/>
        </w:trPr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23266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4209D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3EB4B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884C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B非</w:t>
            </w:r>
          </w:p>
        </w:tc>
      </w:tr>
    </w:tbl>
    <w:p w14:paraId="5A2BC552" w14:textId="77777777" w:rsidR="006451E9" w:rsidRDefault="006451E9">
      <w:pPr>
        <w:spacing w:after="20"/>
        <w:rPr>
          <w:rFonts w:hint="eastAsia"/>
        </w:rPr>
      </w:pPr>
    </w:p>
    <w:p w14:paraId="5C3DAF15" w14:textId="77777777" w:rsidR="006451E9" w:rsidRDefault="00000000">
      <w:pPr>
        <w:spacing w:before="160" w:after="120"/>
        <w:rPr>
          <w:rFonts w:hint="eastAsia"/>
        </w:rPr>
      </w:pPr>
      <w:r>
        <w:rPr>
          <w:rFonts w:ascii="黑体" w:eastAsia="黑体" w:hAnsi="黑体"/>
          <w:sz w:val="24"/>
        </w:rPr>
        <w:t>四、实验内容与步骤</w:t>
      </w:r>
    </w:p>
    <w:p w14:paraId="45729FBB" w14:textId="77777777" w:rsidR="006451E9" w:rsidRDefault="00000000">
      <w:pPr>
        <w:spacing w:before="120"/>
        <w:rPr>
          <w:rFonts w:hint="eastAsia"/>
        </w:rPr>
      </w:pPr>
      <w:r>
        <w:rPr>
          <w:rFonts w:ascii="黑体" w:eastAsia="黑体" w:hAnsi="黑体"/>
          <w:sz w:val="22"/>
        </w:rPr>
        <w:lastRenderedPageBreak/>
        <w:t>译码器</w:t>
      </w:r>
    </w:p>
    <w:p w14:paraId="5966A060" w14:textId="77777777" w:rsidR="006451E9" w:rsidRDefault="00000000">
      <w:pPr>
        <w:spacing w:before="80" w:after="60"/>
        <w:rPr>
          <w:rFonts w:hint="eastAsia"/>
        </w:rPr>
      </w:pPr>
      <w:r>
        <w:rPr>
          <w:b/>
        </w:rPr>
        <w:t>(a) 工作原理</w:t>
      </w:r>
    </w:p>
    <w:p w14:paraId="51235BBD" w14:textId="77777777" w:rsidR="006451E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74LS138为3线-8线</w:t>
      </w:r>
      <w:proofErr w:type="gramStart"/>
      <w:r>
        <w:rPr>
          <w:lang w:eastAsia="zh-CN"/>
        </w:rPr>
        <w:t>低有效</w:t>
      </w:r>
      <w:proofErr w:type="gramEnd"/>
      <w:r>
        <w:rPr>
          <w:lang w:eastAsia="zh-CN"/>
        </w:rPr>
        <w:t>译码器。设计以G1为高有效使能、G2A_n和G2B_n为低有效使能；当使能条件满足时，由C、B、A组成3位地址，仅对应的一路</w:t>
      </w:r>
      <w:proofErr w:type="spellStart"/>
      <w:r>
        <w:rPr>
          <w:lang w:eastAsia="zh-CN"/>
        </w:rPr>
        <w:t>Y_n</w:t>
      </w:r>
      <w:proofErr w:type="spellEnd"/>
      <w:r>
        <w:rPr>
          <w:lang w:eastAsia="zh-CN"/>
        </w:rPr>
        <w:t>输出为0，其余输出为1；当任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使能无效时，所有</w:t>
      </w:r>
      <w:proofErr w:type="spellStart"/>
      <w:r>
        <w:rPr>
          <w:lang w:eastAsia="zh-CN"/>
        </w:rPr>
        <w:t>Y_n</w:t>
      </w:r>
      <w:proofErr w:type="spellEnd"/>
      <w:r>
        <w:rPr>
          <w:lang w:eastAsia="zh-CN"/>
        </w:rPr>
        <w:t>保持高电平。实现中将使能逻辑与地址译码组合展开，输出符合74LS138</w:t>
      </w:r>
      <w:proofErr w:type="gramStart"/>
      <w:r>
        <w:rPr>
          <w:lang w:eastAsia="zh-CN"/>
        </w:rPr>
        <w:t>低有效</w:t>
      </w:r>
      <w:proofErr w:type="gramEnd"/>
      <w:r>
        <w:rPr>
          <w:lang w:eastAsia="zh-CN"/>
        </w:rPr>
        <w:t>端口语义。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6916"/>
      </w:tblGrid>
      <w:tr w:rsidR="006451E9" w14:paraId="6041F089" w14:textId="77777777">
        <w:trPr>
          <w:jc w:val="center"/>
        </w:trPr>
        <w:tc>
          <w:tcPr>
            <w:tcW w:w="1927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34BD5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任务目录</w:t>
            </w:r>
            <w:proofErr w:type="spellEnd"/>
          </w:p>
        </w:tc>
        <w:tc>
          <w:tcPr>
            <w:tcW w:w="6916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112FA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9"/>
              </w:rPr>
              <w:t>lab1/task1</w:t>
            </w:r>
          </w:p>
        </w:tc>
      </w:tr>
      <w:tr w:rsidR="006451E9" w14:paraId="12A1041D" w14:textId="77777777">
        <w:trPr>
          <w:jc w:val="center"/>
        </w:trPr>
        <w:tc>
          <w:tcPr>
            <w:tcW w:w="1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5B14D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顶层模块</w:t>
            </w:r>
          </w:p>
        </w:tc>
        <w:tc>
          <w:tcPr>
            <w:tcW w:w="69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FC8A4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decoder_74ls138</w:t>
            </w:r>
          </w:p>
        </w:tc>
      </w:tr>
      <w:tr w:rsidR="006451E9" w14:paraId="3D62DFDA" w14:textId="77777777">
        <w:trPr>
          <w:jc w:val="center"/>
        </w:trPr>
        <w:tc>
          <w:tcPr>
            <w:tcW w:w="1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7796B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资源摘要</w:t>
            </w:r>
          </w:p>
        </w:tc>
        <w:tc>
          <w:tcPr>
            <w:tcW w:w="69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9D024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LUT=8，寄存器=0，BRAM=0，DSP=0，IOB=14。</w:t>
            </w:r>
          </w:p>
        </w:tc>
      </w:tr>
      <w:tr w:rsidR="006451E9" w14:paraId="221915E8" w14:textId="77777777">
        <w:trPr>
          <w:jc w:val="center"/>
        </w:trPr>
        <w:tc>
          <w:tcPr>
            <w:tcW w:w="1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281E5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综合/DRC说明</w:t>
            </w:r>
          </w:p>
        </w:tc>
        <w:tc>
          <w:tcPr>
            <w:tcW w:w="69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DDD8C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Vivado综合报告已生成；NSTD-1/IOSTANDARD未指定；UCIO-1/LOC未指定。</w:t>
            </w:r>
          </w:p>
        </w:tc>
      </w:tr>
    </w:tbl>
    <w:p w14:paraId="376A3B26" w14:textId="77777777" w:rsidR="006451E9" w:rsidRDefault="006451E9">
      <w:pPr>
        <w:spacing w:after="20"/>
        <w:rPr>
          <w:rFonts w:hint="eastAsia"/>
        </w:rPr>
      </w:pPr>
    </w:p>
    <w:p w14:paraId="016C00CB" w14:textId="77777777" w:rsidR="006451E9" w:rsidRDefault="00000000">
      <w:pPr>
        <w:spacing w:before="80" w:after="60"/>
        <w:rPr>
          <w:rFonts w:hint="eastAsia"/>
        </w:rPr>
      </w:pPr>
      <w:r>
        <w:rPr>
          <w:b/>
        </w:rPr>
        <w:t>(b) Verilog源程序</w:t>
      </w:r>
    </w:p>
    <w:p w14:paraId="27671303" w14:textId="77777777" w:rsidR="006451E9" w:rsidRDefault="00000000">
      <w:pPr>
        <w:spacing w:after="40"/>
        <w:rPr>
          <w:rFonts w:hint="eastAsia"/>
        </w:rPr>
      </w:pPr>
      <w:r>
        <w:rPr>
          <w:b/>
          <w:sz w:val="19"/>
        </w:rPr>
        <w:t>文件：lab1/task1/src/decoder_74ls138.v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844"/>
      </w:tblGrid>
      <w:tr w:rsidR="006451E9" w14:paraId="198AC4F4" w14:textId="77777777">
        <w:trPr>
          <w:jc w:val="center"/>
        </w:trPr>
        <w:tc>
          <w:tcPr>
            <w:tcW w:w="884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11476" w14:textId="77777777" w:rsidR="006451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4"/>
              </w:rPr>
              <w:t>`timescale 1ns / 1ps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// 3-8译码器 74LS138</w:t>
            </w:r>
            <w:r>
              <w:rPr>
                <w:rFonts w:ascii="Consolas" w:eastAsia="Consolas" w:hAnsi="Consolas"/>
                <w:sz w:val="14"/>
              </w:rPr>
              <w:br/>
              <w:t>// 输入：A、B、C，其中 A 为最低位，C 为最高位</w:t>
            </w:r>
            <w:r>
              <w:rPr>
                <w:rFonts w:ascii="Consolas" w:eastAsia="Consolas" w:hAnsi="Consolas"/>
                <w:sz w:val="14"/>
              </w:rPr>
              <w:br/>
              <w:t>// 使能：G1 高有效，G2A_n 和 G2B_n 低有效</w:t>
            </w:r>
            <w:r>
              <w:rPr>
                <w:rFonts w:ascii="Consolas" w:eastAsia="Consolas" w:hAnsi="Consolas"/>
                <w:sz w:val="14"/>
              </w:rPr>
              <w:br/>
              <w:t>// 输出：Y_n[7:0] 低电平有效</w:t>
            </w:r>
            <w:r>
              <w:rPr>
                <w:rFonts w:ascii="Consolas" w:eastAsia="Consolas" w:hAnsi="Consolas"/>
                <w:sz w:val="14"/>
              </w:rPr>
              <w:br/>
              <w:t>//</w:t>
            </w:r>
            <w:r>
              <w:rPr>
                <w:rFonts w:ascii="Consolas" w:eastAsia="Consolas" w:hAnsi="Consolas"/>
                <w:sz w:val="14"/>
              </w:rPr>
              <w:br/>
              <w:t>// 当使能有效时：</w:t>
            </w:r>
            <w:r>
              <w:rPr>
                <w:rFonts w:ascii="Consolas" w:eastAsia="Consolas" w:hAnsi="Consolas"/>
                <w:sz w:val="14"/>
              </w:rPr>
              <w:br/>
              <w:t>// CBA = 000 -&gt; Y0_n = 0</w:t>
            </w:r>
            <w:r>
              <w:rPr>
                <w:rFonts w:ascii="Consolas" w:eastAsia="Consolas" w:hAnsi="Consolas"/>
                <w:sz w:val="14"/>
              </w:rPr>
              <w:br/>
              <w:t>// CBA = 001 -&gt; Y1_n = 0</w:t>
            </w:r>
            <w:r>
              <w:rPr>
                <w:rFonts w:ascii="Consolas" w:eastAsia="Consolas" w:hAnsi="Consolas"/>
                <w:sz w:val="14"/>
              </w:rPr>
              <w:br/>
              <w:t>// ...</w:t>
            </w:r>
            <w:r>
              <w:rPr>
                <w:rFonts w:ascii="Consolas" w:eastAsia="Consolas" w:hAnsi="Consolas"/>
                <w:sz w:val="14"/>
              </w:rPr>
              <w:br/>
              <w:t>// CBA = 111 -&gt; Y7_n = 0</w:t>
            </w:r>
            <w:r>
              <w:rPr>
                <w:rFonts w:ascii="Consolas" w:eastAsia="Consolas" w:hAnsi="Consolas"/>
                <w:sz w:val="14"/>
              </w:rPr>
              <w:br/>
              <w:t>//</w:t>
            </w:r>
            <w:r>
              <w:rPr>
                <w:rFonts w:ascii="Consolas" w:eastAsia="Consolas" w:hAnsi="Consolas"/>
                <w:sz w:val="14"/>
              </w:rPr>
              <w:br/>
              <w:t>// 当使能无效时，所有输出均为 1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module decoder_74ls138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G1,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G2A_n,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G2B_n,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A,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B,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C,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reg  [7:0] Y_n</w:t>
            </w:r>
            <w:r>
              <w:rPr>
                <w:rFonts w:ascii="Consolas" w:eastAsia="Consolas" w:hAnsi="Consolas"/>
                <w:sz w:val="14"/>
              </w:rPr>
              <w:br/>
              <w:t>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wire enable;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enable = G1 &amp; (~G2A_n) &amp; (~G2B_n);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always @(*)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if (enable == 1'b0)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Y_n = 8'b1111_1111;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else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case ({C, B, A})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3'b000: Y_n = 8'b1111_1110;   // Y0_n = 0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3'b001: Y_n = 8'b1111_1101;   // Y1_n = 0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3'b010: Y_n = 8'b1111_1011;   // Y2_n = 0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3'b011: Y_n = 8'b1111_0111;   // Y3_n = 0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3'b100: Y_n = 8'b1110_1111;   // Y4_n = 0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3'b101: Y_n = 8'b1101_1111;   // Y5_n = 0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3'b110: Y_n = 8'b1011_1111;   // Y6_n = 0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3'b111: Y_n = 8'b0111_1111;   // Y7_n = 0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default: Y_n = 8'b1111_1111;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endcase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endmodule</w:t>
            </w:r>
            <w:r>
              <w:rPr>
                <w:rFonts w:ascii="Consolas" w:eastAsia="Consolas" w:hAnsi="Consolas"/>
                <w:sz w:val="14"/>
              </w:rPr>
              <w:br/>
            </w:r>
          </w:p>
        </w:tc>
      </w:tr>
    </w:tbl>
    <w:p w14:paraId="7BB28AC5" w14:textId="77777777" w:rsidR="006451E9" w:rsidRDefault="00000000">
      <w:pPr>
        <w:spacing w:before="80" w:after="60"/>
        <w:rPr>
          <w:rFonts w:hint="eastAsia"/>
        </w:rPr>
      </w:pPr>
      <w:r>
        <w:rPr>
          <w:b/>
        </w:rPr>
        <w:t>(c) RTL视图</w:t>
      </w:r>
    </w:p>
    <w:p w14:paraId="557B56A5" w14:textId="77777777" w:rsidR="005934F7" w:rsidRDefault="005934F7">
      <w:pPr>
        <w:jc w:val="center"/>
        <w:rPr>
          <w:sz w:val="18"/>
          <w:lang w:eastAsia="zh-CN"/>
        </w:rPr>
      </w:pPr>
      <w:r>
        <w:rPr>
          <w:noProof/>
        </w:rPr>
        <w:lastRenderedPageBreak/>
        <w:drawing>
          <wp:inline distT="0" distB="0" distL="0" distR="0" wp14:anchorId="0B472E84" wp14:editId="44D0461C">
            <wp:extent cx="5472000" cy="1717276"/>
            <wp:effectExtent l="0" t="0" r="0" b="0"/>
            <wp:docPr id="101" name="RTL schematic" descr="rtl_schematic_full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_schematic_full.svg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71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E68C" w14:textId="08E50848" w:rsidR="006451E9" w:rsidRDefault="00000000">
      <w:pPr>
        <w:jc w:val="center"/>
        <w:rPr>
          <w:rFonts w:hint="eastAsia"/>
        </w:rPr>
      </w:pPr>
      <w:proofErr w:type="spellStart"/>
      <w:r>
        <w:rPr>
          <w:sz w:val="18"/>
        </w:rPr>
        <w:t>图：Vivado导出的RTL</w:t>
      </w:r>
      <w:proofErr w:type="spellEnd"/>
      <w:r>
        <w:rPr>
          <w:sz w:val="18"/>
        </w:rPr>
        <w:t xml:space="preserve"> schematic。</w:t>
      </w:r>
    </w:p>
    <w:p w14:paraId="2ED455F6" w14:textId="77777777" w:rsidR="006451E9" w:rsidRDefault="00000000">
      <w:pPr>
        <w:spacing w:before="80" w:after="60"/>
        <w:rPr>
          <w:rFonts w:hint="eastAsia"/>
        </w:rPr>
      </w:pPr>
      <w:r>
        <w:rPr>
          <w:b/>
        </w:rPr>
        <w:t>(d) ModelSim源程序</w:t>
      </w:r>
    </w:p>
    <w:p w14:paraId="22F294B0" w14:textId="77777777" w:rsidR="006451E9" w:rsidRDefault="00000000">
      <w:pPr>
        <w:spacing w:after="40"/>
        <w:rPr>
          <w:rFonts w:hint="eastAsia"/>
        </w:rPr>
      </w:pPr>
      <w:r>
        <w:rPr>
          <w:b/>
          <w:sz w:val="19"/>
        </w:rPr>
        <w:t>文件：lab1/task1/sim/tb_decoder_74ls138.v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844"/>
      </w:tblGrid>
      <w:tr w:rsidR="006451E9" w14:paraId="3A4ABEA0" w14:textId="77777777">
        <w:trPr>
          <w:jc w:val="center"/>
        </w:trPr>
        <w:tc>
          <w:tcPr>
            <w:tcW w:w="884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E101" w14:textId="77777777" w:rsidR="006451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4"/>
              </w:rPr>
              <w:t>`timescale 1ns / 1ps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module tb_decoder_74ls138;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reg G1;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reg G2A_n;</w:t>
            </w:r>
            <w:r>
              <w:rPr>
                <w:rFonts w:ascii="Consolas" w:eastAsia="Consolas" w:hAnsi="Consolas"/>
                <w:sz w:val="14"/>
              </w:rPr>
              <w:br/>
              <w:t xml:space="preserve">    reg G2B_n;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reg [2:0] addr;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wire A;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B;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C;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wire [7:0] Y_n;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integer i;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integer error_count;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reg [7:0] expected;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A = addr[0];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B = addr[1];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C = addr[2];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decoder_74ls138 uut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.G1(G1),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.G2A_n(G2A_n),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.G2B_n(G2B_n),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.A(A),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.B(B),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.C(C),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.Y_n(Y_n)</w:t>
            </w:r>
            <w:r>
              <w:rPr>
                <w:rFonts w:ascii="Consolas" w:eastAsia="Consolas" w:hAnsi="Consolas"/>
                <w:sz w:val="14"/>
              </w:rPr>
              <w:br/>
              <w:t xml:space="preserve">    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task check_result;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input [7:0] exp;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#1;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if (Y_n !== exp)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$display("ERROR at time %0t ns: G1=%b, G2A_n=%b, G2B_n=%b, CBA=%b, Y_n=%b, expected=%b",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     $time, G1, G2A_n, G2B_n, addr, Y_n, exp);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error_count = error_count + 1;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else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$display("PASS  at time %0t ns: G1=%b, G2A_n=%b, G2B_n=%b, CBA=%b, Y_n=%b",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     $time, G1, G2A_n, G2B_n, addr, Y_n);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endtask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initial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error_count = 0;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G1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G2A_n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G2B_n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addr = 3'b000;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#10;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// 测试使能无效情况 1：G1 = 0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lastRenderedPageBreak/>
              <w:t xml:space="preserve">        G1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G2A_n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G2B_n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addr = 3'b000;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#10;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check_result(8'b1111_1111);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// 测试使能无效情况 2：G2A_n = 1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G1 = 1'b1;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G2A_n = 1'b1;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G2B_n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addr = 3'b011;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#10;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check_result(8'b1111_1111);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// 测试使能无效情况 3：G2B_n = 1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G1 = 1'b1;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G2A_n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G2B_n = 1'b1;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addr = 3'b101;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#10;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check_result(8'b1111_1111);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// 测试使能有效情况下的 8 种输入组合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G1 = 1'b1;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G2A_n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G2B_n = 1'b0;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for (i = 0; i &lt; 8; i = i + 1)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addr = i[2:0];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expected = ~(8'b0000_0001 &lt;&lt; i);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#10;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check_result(expected);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if (error_count == 0)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$display("========================================");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$display("Simulation PASSED. No errors found.");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$display("========================================");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else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$display("========================================");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$display("Simulation FAILED. Error count = %0d", error_count);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$display("========================================");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#10;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$stop;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endmodule</w:t>
            </w:r>
            <w:r>
              <w:rPr>
                <w:rFonts w:ascii="Consolas" w:eastAsia="Consolas" w:hAnsi="Consolas"/>
                <w:sz w:val="14"/>
              </w:rPr>
              <w:br/>
            </w:r>
          </w:p>
        </w:tc>
      </w:tr>
    </w:tbl>
    <w:p w14:paraId="607FE31B" w14:textId="77777777" w:rsidR="006451E9" w:rsidRDefault="00000000">
      <w:pPr>
        <w:spacing w:after="40"/>
        <w:rPr>
          <w:rFonts w:hint="eastAsia"/>
        </w:rPr>
      </w:pPr>
      <w:r>
        <w:rPr>
          <w:b/>
          <w:sz w:val="19"/>
        </w:rPr>
        <w:lastRenderedPageBreak/>
        <w:t>仿真脚本：lab1/task1/sim/run.do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844"/>
      </w:tblGrid>
      <w:tr w:rsidR="006451E9" w14:paraId="7DF98177" w14:textId="77777777">
        <w:trPr>
          <w:jc w:val="center"/>
        </w:trPr>
        <w:tc>
          <w:tcPr>
            <w:tcW w:w="884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5AA0" w14:textId="77777777" w:rsidR="006451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4"/>
              </w:rPr>
              <w:t>transcript on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if {[file exists work]}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vdel -lib work -all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vlib work</w:t>
            </w:r>
            <w:r>
              <w:rPr>
                <w:rFonts w:ascii="Consolas" w:eastAsia="Consolas" w:hAnsi="Consolas"/>
                <w:sz w:val="14"/>
              </w:rPr>
              <w:br/>
              <w:t>vmap work work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vlog -work work ../src/decoder_74ls138.v</w:t>
            </w:r>
            <w:r>
              <w:rPr>
                <w:rFonts w:ascii="Consolas" w:eastAsia="Consolas" w:hAnsi="Consolas"/>
                <w:sz w:val="14"/>
              </w:rPr>
              <w:br/>
              <w:t>vlog -work work tb_decoder_74ls138.v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vsim -voptargs=+acc work.tb_decoder_74ls138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do wave.do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run -all</w:t>
            </w:r>
            <w:r>
              <w:rPr>
                <w:rFonts w:ascii="Consolas" w:eastAsia="Consolas" w:hAnsi="Consolas"/>
                <w:sz w:val="14"/>
              </w:rPr>
              <w:br/>
            </w:r>
          </w:p>
        </w:tc>
      </w:tr>
    </w:tbl>
    <w:p w14:paraId="67E8AE29" w14:textId="77777777" w:rsidR="006451E9" w:rsidRDefault="00000000">
      <w:pPr>
        <w:spacing w:before="80" w:after="60"/>
        <w:rPr>
          <w:rFonts w:hint="eastAsia"/>
          <w:lang w:eastAsia="zh-CN"/>
        </w:rPr>
      </w:pPr>
      <w:r>
        <w:rPr>
          <w:b/>
          <w:lang w:eastAsia="zh-CN"/>
        </w:rPr>
        <w:t xml:space="preserve">(e) </w:t>
      </w:r>
      <w:proofErr w:type="spellStart"/>
      <w:r>
        <w:rPr>
          <w:b/>
          <w:lang w:eastAsia="zh-CN"/>
        </w:rPr>
        <w:t>ModelSim</w:t>
      </w:r>
      <w:proofErr w:type="spellEnd"/>
      <w:r>
        <w:rPr>
          <w:b/>
          <w:lang w:eastAsia="zh-CN"/>
        </w:rPr>
        <w:t>仿真结果</w:t>
      </w:r>
    </w:p>
    <w:p w14:paraId="646E4584" w14:textId="77777777" w:rsidR="006451E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自检testbench覆盖三种使能无效状态和8种有效地址译码输出；每个输入组合都与期望</w:t>
      </w:r>
      <w:proofErr w:type="spellStart"/>
      <w:r>
        <w:rPr>
          <w:lang w:eastAsia="zh-CN"/>
        </w:rPr>
        <w:t>Y_n</w:t>
      </w:r>
      <w:proofErr w:type="spellEnd"/>
      <w:r>
        <w:rPr>
          <w:lang w:eastAsia="zh-CN"/>
        </w:rPr>
        <w:t>比较。</w:t>
      </w:r>
    </w:p>
    <w:p w14:paraId="756DC4FF" w14:textId="77777777" w:rsidR="006451E9" w:rsidRDefault="00000000">
      <w:pPr>
        <w:ind w:firstLine="420"/>
        <w:rPr>
          <w:rFonts w:hint="eastAsia"/>
        </w:rPr>
      </w:pPr>
      <w:proofErr w:type="spellStart"/>
      <w:r>
        <w:t>ModelSim自检通过，</w:t>
      </w:r>
      <w:proofErr w:type="gramStart"/>
      <w:r>
        <w:t>最终打印“</w:t>
      </w:r>
      <w:proofErr w:type="gramEnd"/>
      <w:r>
        <w:t>Simulation</w:t>
      </w:r>
      <w:proofErr w:type="spellEnd"/>
      <w:r>
        <w:t xml:space="preserve"> PASSED. No errors found.”，error_count为0。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029"/>
      </w:tblGrid>
      <w:tr w:rsidR="006451E9" w14:paraId="57C452B5" w14:textId="77777777">
        <w:trPr>
          <w:jc w:val="center"/>
        </w:trPr>
        <w:tc>
          <w:tcPr>
            <w:tcW w:w="181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67FF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lastRenderedPageBreak/>
              <w:t>检查项</w:t>
            </w:r>
          </w:p>
        </w:tc>
        <w:tc>
          <w:tcPr>
            <w:tcW w:w="702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50C5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9"/>
              </w:rPr>
              <w:t>结果</w:t>
            </w:r>
          </w:p>
        </w:tc>
      </w:tr>
      <w:tr w:rsidR="006451E9" w14:paraId="4798AAF9" w14:textId="77777777">
        <w:trPr>
          <w:jc w:val="center"/>
        </w:trPr>
        <w:tc>
          <w:tcPr>
            <w:tcW w:w="181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CBFD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自检覆盖</w:t>
            </w:r>
          </w:p>
        </w:tc>
        <w:tc>
          <w:tcPr>
            <w:tcW w:w="702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F6167" w14:textId="77777777" w:rsidR="006451E9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自检testbench覆盖三种使能无效状态和8种有效地址译码输出；每个输入组合都与期望</w:t>
            </w:r>
            <w:proofErr w:type="spellStart"/>
            <w:r>
              <w:rPr>
                <w:sz w:val="19"/>
                <w:lang w:eastAsia="zh-CN"/>
              </w:rPr>
              <w:t>Y_n</w:t>
            </w:r>
            <w:proofErr w:type="spellEnd"/>
            <w:r>
              <w:rPr>
                <w:sz w:val="19"/>
                <w:lang w:eastAsia="zh-CN"/>
              </w:rPr>
              <w:t>比较。</w:t>
            </w:r>
          </w:p>
        </w:tc>
      </w:tr>
      <w:tr w:rsidR="006451E9" w14:paraId="63C95822" w14:textId="77777777">
        <w:trPr>
          <w:jc w:val="center"/>
        </w:trPr>
        <w:tc>
          <w:tcPr>
            <w:tcW w:w="181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3E45B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最终结论</w:t>
            </w:r>
            <w:proofErr w:type="spellEnd"/>
          </w:p>
        </w:tc>
        <w:tc>
          <w:tcPr>
            <w:tcW w:w="702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C3EFE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ModelSim自检通过，最终打印“Simulation PASSED. No errors found.”，error_count为0。</w:t>
            </w:r>
          </w:p>
        </w:tc>
      </w:tr>
      <w:tr w:rsidR="006451E9" w14:paraId="4D35D348" w14:textId="77777777">
        <w:trPr>
          <w:jc w:val="center"/>
        </w:trPr>
        <w:tc>
          <w:tcPr>
            <w:tcW w:w="181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0397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运行方式</w:t>
            </w:r>
          </w:p>
        </w:tc>
        <w:tc>
          <w:tcPr>
            <w:tcW w:w="702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9FA2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在任务目录sim子目录执行vsim -c -do run.do或GUI模式vsim -do run.do。</w:t>
            </w:r>
          </w:p>
        </w:tc>
      </w:tr>
    </w:tbl>
    <w:p w14:paraId="24F74B4C" w14:textId="77777777" w:rsidR="006451E9" w:rsidRDefault="006451E9">
      <w:pPr>
        <w:spacing w:after="20"/>
        <w:rPr>
          <w:rFonts w:hint="eastAsia"/>
        </w:rPr>
      </w:pPr>
    </w:p>
    <w:p w14:paraId="3E1069CB" w14:textId="77777777" w:rsidR="006451E9" w:rsidRDefault="00000000">
      <w:pPr>
        <w:spacing w:before="120"/>
        <w:rPr>
          <w:rFonts w:hint="eastAsia"/>
        </w:rPr>
      </w:pPr>
      <w:r>
        <w:rPr>
          <w:rFonts w:ascii="黑体" w:eastAsia="黑体" w:hAnsi="黑体"/>
          <w:sz w:val="22"/>
        </w:rPr>
        <w:t>编码器</w:t>
      </w:r>
    </w:p>
    <w:p w14:paraId="16B759A7" w14:textId="77777777" w:rsidR="006451E9" w:rsidRDefault="00000000">
      <w:pPr>
        <w:spacing w:before="80" w:after="60"/>
        <w:rPr>
          <w:rFonts w:hint="eastAsia"/>
        </w:rPr>
      </w:pPr>
      <w:r>
        <w:rPr>
          <w:b/>
        </w:rPr>
        <w:t>(a) 工作原理</w:t>
      </w:r>
    </w:p>
    <w:p w14:paraId="12F72B65" w14:textId="77777777" w:rsidR="006451E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74LS148为8线-3线优先编码器，输入</w:t>
      </w:r>
      <w:proofErr w:type="spellStart"/>
      <w:r>
        <w:rPr>
          <w:lang w:eastAsia="zh-CN"/>
        </w:rPr>
        <w:t>I_n</w:t>
      </w:r>
      <w:proofErr w:type="spellEnd"/>
      <w:r>
        <w:rPr>
          <w:lang w:eastAsia="zh-CN"/>
        </w:rPr>
        <w:t>、输出</w:t>
      </w:r>
      <w:proofErr w:type="spellStart"/>
      <w:r>
        <w:rPr>
          <w:lang w:eastAsia="zh-CN"/>
        </w:rPr>
        <w:t>A_n</w:t>
      </w:r>
      <w:proofErr w:type="spellEnd"/>
      <w:r>
        <w:rPr>
          <w:lang w:eastAsia="zh-CN"/>
        </w:rPr>
        <w:t>以及扩展信号</w:t>
      </w:r>
      <w:proofErr w:type="spellStart"/>
      <w:r>
        <w:rPr>
          <w:lang w:eastAsia="zh-CN"/>
        </w:rPr>
        <w:t>GS_n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EO_n</w:t>
      </w:r>
      <w:proofErr w:type="spellEnd"/>
      <w:r>
        <w:rPr>
          <w:lang w:eastAsia="zh-CN"/>
        </w:rPr>
        <w:t>均采用</w:t>
      </w:r>
      <w:proofErr w:type="gramStart"/>
      <w:r>
        <w:rPr>
          <w:lang w:eastAsia="zh-CN"/>
        </w:rPr>
        <w:t>低有效</w:t>
      </w:r>
      <w:proofErr w:type="gramEnd"/>
      <w:r>
        <w:rPr>
          <w:lang w:eastAsia="zh-CN"/>
        </w:rPr>
        <w:t>语义。</w:t>
      </w:r>
      <w:proofErr w:type="spellStart"/>
      <w:r>
        <w:rPr>
          <w:lang w:eastAsia="zh-CN"/>
        </w:rPr>
        <w:t>EI_n</w:t>
      </w:r>
      <w:proofErr w:type="spellEnd"/>
      <w:r>
        <w:rPr>
          <w:lang w:eastAsia="zh-CN"/>
        </w:rPr>
        <w:t>无效时编码器禁止，输出保持无有效编码状态；</w:t>
      </w:r>
      <w:proofErr w:type="spellStart"/>
      <w:r>
        <w:rPr>
          <w:lang w:eastAsia="zh-CN"/>
        </w:rPr>
        <w:t>EI_n</w:t>
      </w:r>
      <w:proofErr w:type="spellEnd"/>
      <w:r>
        <w:rPr>
          <w:lang w:eastAsia="zh-CN"/>
        </w:rPr>
        <w:t>有效且</w:t>
      </w:r>
      <w:proofErr w:type="gramStart"/>
      <w:r>
        <w:rPr>
          <w:lang w:eastAsia="zh-CN"/>
        </w:rPr>
        <w:t>存在低有效</w:t>
      </w:r>
      <w:proofErr w:type="gramEnd"/>
      <w:r>
        <w:rPr>
          <w:lang w:eastAsia="zh-CN"/>
        </w:rPr>
        <w:t>输入时，I7优先级最高，输出</w:t>
      </w:r>
      <w:proofErr w:type="gramStart"/>
      <w:r>
        <w:rPr>
          <w:lang w:eastAsia="zh-CN"/>
        </w:rPr>
        <w:t>对应低有效</w:t>
      </w:r>
      <w:proofErr w:type="gramEnd"/>
      <w:r>
        <w:rPr>
          <w:lang w:eastAsia="zh-CN"/>
        </w:rPr>
        <w:t>编码，同时</w:t>
      </w:r>
      <w:proofErr w:type="spellStart"/>
      <w:r>
        <w:rPr>
          <w:lang w:eastAsia="zh-CN"/>
        </w:rPr>
        <w:t>GS_n</w:t>
      </w:r>
      <w:proofErr w:type="spellEnd"/>
      <w:r>
        <w:rPr>
          <w:lang w:eastAsia="zh-CN"/>
        </w:rPr>
        <w:t>表明存在有效输入，</w:t>
      </w:r>
      <w:proofErr w:type="spellStart"/>
      <w:r>
        <w:rPr>
          <w:lang w:eastAsia="zh-CN"/>
        </w:rPr>
        <w:t>EO_n</w:t>
      </w:r>
      <w:proofErr w:type="spellEnd"/>
      <w:r>
        <w:rPr>
          <w:lang w:eastAsia="zh-CN"/>
        </w:rPr>
        <w:t>用于级联扩展。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6916"/>
      </w:tblGrid>
      <w:tr w:rsidR="006451E9" w14:paraId="4BB68BC4" w14:textId="77777777">
        <w:trPr>
          <w:jc w:val="center"/>
        </w:trPr>
        <w:tc>
          <w:tcPr>
            <w:tcW w:w="1927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87F5C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任务目录</w:t>
            </w:r>
            <w:proofErr w:type="spellEnd"/>
          </w:p>
        </w:tc>
        <w:tc>
          <w:tcPr>
            <w:tcW w:w="6916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AB2B5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9"/>
              </w:rPr>
              <w:t>lab1/task2</w:t>
            </w:r>
          </w:p>
        </w:tc>
      </w:tr>
      <w:tr w:rsidR="006451E9" w14:paraId="5E098D16" w14:textId="77777777">
        <w:trPr>
          <w:jc w:val="center"/>
        </w:trPr>
        <w:tc>
          <w:tcPr>
            <w:tcW w:w="1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CB904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顶层模块</w:t>
            </w:r>
          </w:p>
        </w:tc>
        <w:tc>
          <w:tcPr>
            <w:tcW w:w="69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2ADFD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encoder_74ls148</w:t>
            </w:r>
          </w:p>
        </w:tc>
      </w:tr>
      <w:tr w:rsidR="006451E9" w14:paraId="2FC5D0F9" w14:textId="77777777">
        <w:trPr>
          <w:jc w:val="center"/>
        </w:trPr>
        <w:tc>
          <w:tcPr>
            <w:tcW w:w="1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67E74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资源摘要</w:t>
            </w:r>
          </w:p>
        </w:tc>
        <w:tc>
          <w:tcPr>
            <w:tcW w:w="69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DEC79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LUT=6，寄存器=0，BRAM=0，DSP=0，IOB=14。</w:t>
            </w:r>
          </w:p>
        </w:tc>
      </w:tr>
      <w:tr w:rsidR="006451E9" w14:paraId="0C34E09C" w14:textId="77777777">
        <w:trPr>
          <w:jc w:val="center"/>
        </w:trPr>
        <w:tc>
          <w:tcPr>
            <w:tcW w:w="1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EB367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综合/DRC说明</w:t>
            </w:r>
          </w:p>
        </w:tc>
        <w:tc>
          <w:tcPr>
            <w:tcW w:w="69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5532E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Vivado综合报告已生成；NSTD-1/IOSTANDARD未指定；UCIO-1/LOC未指定。</w:t>
            </w:r>
          </w:p>
        </w:tc>
      </w:tr>
    </w:tbl>
    <w:p w14:paraId="63996C6E" w14:textId="77777777" w:rsidR="006451E9" w:rsidRDefault="006451E9">
      <w:pPr>
        <w:spacing w:after="20"/>
        <w:rPr>
          <w:rFonts w:hint="eastAsia"/>
        </w:rPr>
      </w:pPr>
    </w:p>
    <w:p w14:paraId="0FE194CD" w14:textId="77777777" w:rsidR="006451E9" w:rsidRDefault="00000000">
      <w:pPr>
        <w:spacing w:before="80" w:after="60"/>
        <w:rPr>
          <w:rFonts w:hint="eastAsia"/>
        </w:rPr>
      </w:pPr>
      <w:r>
        <w:rPr>
          <w:b/>
        </w:rPr>
        <w:t>(b) Verilog源程序</w:t>
      </w:r>
    </w:p>
    <w:p w14:paraId="5C1631F8" w14:textId="77777777" w:rsidR="006451E9" w:rsidRDefault="00000000">
      <w:pPr>
        <w:spacing w:after="40"/>
        <w:rPr>
          <w:rFonts w:hint="eastAsia"/>
        </w:rPr>
      </w:pPr>
      <w:r>
        <w:rPr>
          <w:b/>
          <w:sz w:val="19"/>
        </w:rPr>
        <w:t>文件：lab1/task2/src/encoder_74ls148.v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844"/>
      </w:tblGrid>
      <w:tr w:rsidR="006451E9" w14:paraId="2B60C4B7" w14:textId="77777777">
        <w:trPr>
          <w:jc w:val="center"/>
        </w:trPr>
        <w:tc>
          <w:tcPr>
            <w:tcW w:w="884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EB75" w14:textId="77777777" w:rsidR="006451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4"/>
              </w:rPr>
              <w:t>`timescale 1ns / 1ps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// 任务2：8-3 优先编码器 74LS148</w:t>
            </w:r>
            <w:r>
              <w:rPr>
                <w:rFonts w:ascii="Consolas" w:eastAsia="Consolas" w:hAnsi="Consolas"/>
                <w:sz w:val="14"/>
              </w:rPr>
              <w:br/>
              <w:t>// 用 Verilog HDL 实现 8-3 优先编码器芯片 74LS148，并进行仿真测试。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module encoder_74ls148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EI_n,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[7:0] I_n,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reg  [2:0] A_n,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reg  GS_n,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reg  EO_n</w:t>
            </w:r>
            <w:r>
              <w:rPr>
                <w:rFonts w:ascii="Consolas" w:eastAsia="Consolas" w:hAnsi="Consolas"/>
                <w:sz w:val="14"/>
              </w:rPr>
              <w:br/>
              <w:t>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always @(*)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if (EI_n)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A_n  = 3'b111;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GS_n = 1'b1;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EO_n = 1'b1;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 else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EO_n = 1'b1;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GS_n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casex (I_n)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8'b0xxx_xxxx: A_n = 3'b000; // I7 has highest priority.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8'b10xx_xxxx: A_n = 3'b001;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8'b110x_xxxx: A_n = 3'b010;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8'b1110_xxxx: A_n = 3'b011;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8'b1111_0xxx: A_n = 3'b100;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8'b1111_10xx: A_n = 3'b101;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8'b1111_110x: A_n = 3'b110;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8'b1111_1110: A_n = 3'b111;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default: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A_n  = 3'b111;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GS_n = 1'b1;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EO_n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endcase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endmodule</w:t>
            </w:r>
            <w:r>
              <w:rPr>
                <w:rFonts w:ascii="Consolas" w:eastAsia="Consolas" w:hAnsi="Consolas"/>
                <w:sz w:val="14"/>
              </w:rPr>
              <w:br/>
            </w:r>
          </w:p>
        </w:tc>
      </w:tr>
    </w:tbl>
    <w:p w14:paraId="3A6778D2" w14:textId="77777777" w:rsidR="006451E9" w:rsidRDefault="00000000">
      <w:pPr>
        <w:spacing w:before="80" w:after="60"/>
        <w:rPr>
          <w:rFonts w:hint="eastAsia"/>
        </w:rPr>
      </w:pPr>
      <w:r>
        <w:rPr>
          <w:b/>
        </w:rPr>
        <w:lastRenderedPageBreak/>
        <w:t>(c) RTL视图</w:t>
      </w:r>
    </w:p>
    <w:p w14:paraId="2C0FDF88" w14:textId="77777777" w:rsidR="005934F7" w:rsidRDefault="005934F7">
      <w:pPr>
        <w:jc w:val="center"/>
        <w:rPr>
          <w:sz w:val="18"/>
          <w:lang w:eastAsia="zh-CN"/>
        </w:rPr>
      </w:pPr>
      <w:r>
        <w:rPr>
          <w:noProof/>
        </w:rPr>
        <w:drawing>
          <wp:inline distT="0" distB="0" distL="0" distR="0" wp14:anchorId="16CE4072" wp14:editId="018B1AA7">
            <wp:extent cx="5472000" cy="4932507"/>
            <wp:effectExtent l="0" t="0" r="0" b="0"/>
            <wp:docPr id="102" name="RTL schematic" descr="rtl_schematic_full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_schematic_full.sv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93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6B26" w14:textId="5DE16C98" w:rsidR="006451E9" w:rsidRDefault="00000000">
      <w:pPr>
        <w:jc w:val="center"/>
        <w:rPr>
          <w:rFonts w:hint="eastAsia"/>
        </w:rPr>
      </w:pPr>
      <w:proofErr w:type="spellStart"/>
      <w:r>
        <w:rPr>
          <w:sz w:val="18"/>
        </w:rPr>
        <w:t>图：Vivado导出的RTL</w:t>
      </w:r>
      <w:proofErr w:type="spellEnd"/>
      <w:r>
        <w:rPr>
          <w:sz w:val="18"/>
        </w:rPr>
        <w:t xml:space="preserve"> schematic。</w:t>
      </w:r>
    </w:p>
    <w:p w14:paraId="0FB55644" w14:textId="77777777" w:rsidR="006451E9" w:rsidRDefault="00000000">
      <w:pPr>
        <w:spacing w:before="80" w:after="60"/>
        <w:rPr>
          <w:rFonts w:hint="eastAsia"/>
        </w:rPr>
      </w:pPr>
      <w:r>
        <w:rPr>
          <w:b/>
        </w:rPr>
        <w:t>(d) ModelSim源程序</w:t>
      </w:r>
    </w:p>
    <w:p w14:paraId="3ABB30CA" w14:textId="77777777" w:rsidR="006451E9" w:rsidRDefault="00000000">
      <w:pPr>
        <w:spacing w:after="40"/>
        <w:rPr>
          <w:rFonts w:hint="eastAsia"/>
        </w:rPr>
      </w:pPr>
      <w:r>
        <w:rPr>
          <w:b/>
          <w:sz w:val="19"/>
        </w:rPr>
        <w:t>文件：lab1/task2/sim/tb_encoder_74ls148.v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844"/>
      </w:tblGrid>
      <w:tr w:rsidR="006451E9" w14:paraId="00F301AD" w14:textId="77777777">
        <w:trPr>
          <w:jc w:val="center"/>
        </w:trPr>
        <w:tc>
          <w:tcPr>
            <w:tcW w:w="884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972A" w14:textId="77777777" w:rsidR="006451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4"/>
              </w:rPr>
              <w:t>`timescale 1ns / 1ps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// Self-checking testbench for 任务2：8-3 优先编码器 74LS148.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module tb_encoder_74ls148;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reg EI_n;</w:t>
            </w:r>
            <w:r>
              <w:rPr>
                <w:rFonts w:ascii="Consolas" w:eastAsia="Consolas" w:hAnsi="Consolas"/>
                <w:sz w:val="14"/>
              </w:rPr>
              <w:br/>
              <w:t xml:space="preserve">    reg [7:0] I_n;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wire [2:0] A_n;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GS_n;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EO_n;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integer i;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integer error_count;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encoder_74ls148 uut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.EI_n(EI_n),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.I_n(I_n),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.A_n(A_n),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.GS_n(GS_n),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.EO_n(EO_n)</w:t>
            </w:r>
            <w:r>
              <w:rPr>
                <w:rFonts w:ascii="Consolas" w:eastAsia="Consolas" w:hAnsi="Consolas"/>
                <w:sz w:val="14"/>
              </w:rPr>
              <w:br/>
              <w:t xml:space="preserve">    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task check_result;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lastRenderedPageBreak/>
              <w:t xml:space="preserve">        input [2:0] exp_a_n;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input exp_gs_n;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input exp_eo_n;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#1;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if (A_n !== exp_a_n || GS_n !== exp_gs_n || EO_n !== exp_eo_n)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$display("ERROR time=%0t EI_n=%b I_n=%b A_n=%b GS_n=%b EO_n=%b expected A_n=%b GS_n=%b EO_n=%b",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     $time, EI_n, I_n, A_n, GS_n, EO_n,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     exp_a_n, exp_gs_n, exp_eo_n);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error_count = error_count + 1;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 else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$display("PASS  time=%0t EI_n=%b I_n=%b A_n=%b GS_n=%b EO_n=%b",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     $time, EI_n, I_n, A_n, GS_n, EO_n);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endtask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initial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error_count = 0;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EI_n = 1'b1; I_n = 8'b0000_0000; #10;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check_result(3'b111, 1'b1, 1'b1);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EI_n = 1'b0; I_n = 8'b1111_1111; #10;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check_result(3'b111, 1'b1, 1'b0);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for (i = 0; i &lt; 8; i = i + 1)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EI_n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I_n = 8'b1111_1111;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I_n[i]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#10;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check_result(~i[2:0], 1'b0, 1'b1);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EI_n = 1'b0; I_n = 8'b0110_1010; #10;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check_result(3'b000, 1'b0, 1'b1);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EI_n = 1'b0; I_n = 8'b1110_0101; #10;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check_result(3'b011, 1'b0, 1'b1);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if (error_count == 0)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$display("========================================");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$display("Simulation PASSED. No errors found.");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$display("========================================");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 else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$display("========================================");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$display("Simulation FAILED. Error count = %0d", error_count);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$display("========================================");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$finish;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endmodule</w:t>
            </w:r>
            <w:r>
              <w:rPr>
                <w:rFonts w:ascii="Consolas" w:eastAsia="Consolas" w:hAnsi="Consolas"/>
                <w:sz w:val="14"/>
              </w:rPr>
              <w:br/>
            </w:r>
          </w:p>
        </w:tc>
      </w:tr>
    </w:tbl>
    <w:p w14:paraId="0593EE0B" w14:textId="77777777" w:rsidR="006451E9" w:rsidRDefault="00000000">
      <w:pPr>
        <w:spacing w:after="40"/>
        <w:rPr>
          <w:rFonts w:hint="eastAsia"/>
        </w:rPr>
      </w:pPr>
      <w:r>
        <w:rPr>
          <w:b/>
          <w:sz w:val="19"/>
        </w:rPr>
        <w:lastRenderedPageBreak/>
        <w:t>仿真脚本：lab1/task2/sim/run.do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844"/>
      </w:tblGrid>
      <w:tr w:rsidR="006451E9" w14:paraId="38DD63D8" w14:textId="77777777">
        <w:trPr>
          <w:jc w:val="center"/>
        </w:trPr>
        <w:tc>
          <w:tcPr>
            <w:tcW w:w="884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C536" w14:textId="77777777" w:rsidR="006451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4"/>
              </w:rPr>
              <w:t>transcript on</w:t>
            </w:r>
            <w:r>
              <w:rPr>
                <w:rFonts w:ascii="Consolas" w:eastAsia="Consolas" w:hAnsi="Consolas"/>
                <w:sz w:val="14"/>
              </w:rPr>
              <w:br/>
              <w:t>onbreak {resume}</w:t>
            </w:r>
            <w:r>
              <w:rPr>
                <w:rFonts w:ascii="Consolas" w:eastAsia="Consolas" w:hAnsi="Consolas"/>
                <w:sz w:val="14"/>
              </w:rPr>
              <w:br/>
              <w:t>onerror {quit -code 1}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set sim_dir [file normalize [pwd]]</w:t>
            </w:r>
            <w:r>
              <w:rPr>
                <w:rFonts w:ascii="Consolas" w:eastAsia="Consolas" w:hAnsi="Consolas"/>
                <w:sz w:val="14"/>
              </w:rPr>
              <w:br/>
              <w:t>set root_dir [file normalize [file join $sim_dir ".."]]</w:t>
            </w:r>
            <w:r>
              <w:rPr>
                <w:rFonts w:ascii="Consolas" w:eastAsia="Consolas" w:hAnsi="Consolas"/>
                <w:sz w:val="14"/>
              </w:rPr>
              <w:br/>
              <w:t>set top_module "encoder_74ls148"</w:t>
            </w:r>
            <w:r>
              <w:rPr>
                <w:rFonts w:ascii="Consolas" w:eastAsia="Consolas" w:hAnsi="Consolas"/>
                <w:sz w:val="14"/>
              </w:rPr>
              <w:br/>
              <w:t>set sim_top "tb_encoder_74ls148"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cd $sim_dir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if {[file exists work]}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vdel -lib work -all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vlib work</w:t>
            </w:r>
            <w:r>
              <w:rPr>
                <w:rFonts w:ascii="Consolas" w:eastAsia="Consolas" w:hAnsi="Consolas"/>
                <w:sz w:val="14"/>
              </w:rPr>
              <w:br/>
              <w:t>vmap work work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set src_files [lsort [glob -nocomplain [file join $root_dir "src" "*.v"]]]</w:t>
            </w:r>
            <w:r>
              <w:rPr>
                <w:rFonts w:ascii="Consolas" w:eastAsia="Consolas" w:hAnsi="Consolas"/>
                <w:sz w:val="14"/>
              </w:rPr>
              <w:br/>
              <w:t>set tb_files  [lsort [glob -nocomplain [file join $sim_dir "*.v"]]]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if {[llength $src_files] == 0}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puts "ERROR: No RTL source files found in [file join $root_dir src]"</w:t>
            </w:r>
            <w:r>
              <w:rPr>
                <w:rFonts w:ascii="Consolas" w:eastAsia="Consolas" w:hAnsi="Consolas"/>
                <w:sz w:val="14"/>
              </w:rPr>
              <w:br/>
              <w:t xml:space="preserve">    quit -code 1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lastRenderedPageBreak/>
              <w:t>if {[llength $tb_files] == 0}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puts "ERROR: No testbench files found in $sim_dir"</w:t>
            </w:r>
            <w:r>
              <w:rPr>
                <w:rFonts w:ascii="Consolas" w:eastAsia="Consolas" w:hAnsi="Consolas"/>
                <w:sz w:val="14"/>
              </w:rPr>
              <w:br/>
              <w:t xml:space="preserve">    quit -code 1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puts "Compile RTL sources"</w:t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foreach file $src_files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puts "vlog $file"</w:t>
            </w:r>
            <w:r>
              <w:rPr>
                <w:rFonts w:ascii="Consolas" w:eastAsia="Consolas" w:hAnsi="Consolas"/>
                <w:sz w:val="14"/>
              </w:rPr>
              <w:br/>
              <w:t xml:space="preserve">    vlog -work work $file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puts "Compile simulation sources"</w:t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foreach file $tb_files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puts "vlog $file"</w:t>
            </w:r>
            <w:r>
              <w:rPr>
                <w:rFonts w:ascii="Consolas" w:eastAsia="Consolas" w:hAnsi="Consolas"/>
                <w:sz w:val="14"/>
              </w:rPr>
              <w:br/>
              <w:t xml:space="preserve">    vlog -work work $file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puts "Start simulation: work.$sim_top"</w:t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vsim -voptargs=+acc work.$sim_top</w:t>
            </w:r>
            <w:r>
              <w:rPr>
                <w:rFonts w:ascii="Consolas" w:eastAsia="Consolas" w:hAnsi="Consolas"/>
                <w:sz w:val="14"/>
              </w:rPr>
              <w:br/>
              <w:t>onfinish stop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if {[batch_mode]}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log -r /*</w:t>
            </w:r>
            <w:r>
              <w:rPr>
                <w:rFonts w:ascii="Consolas" w:eastAsia="Consolas" w:hAnsi="Consolas"/>
                <w:sz w:val="14"/>
              </w:rPr>
              <w:br/>
              <w:t>} elseif {[file exists [file join $sim_dir "wave.do"]]}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do [file join $sim_dir "wave.do"]</w:t>
            </w:r>
            <w:r>
              <w:rPr>
                <w:rFonts w:ascii="Consolas" w:eastAsia="Consolas" w:hAnsi="Consolas"/>
                <w:sz w:val="14"/>
              </w:rPr>
              <w:br/>
              <w:t>} else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log -r /*</w:t>
            </w:r>
            <w:r>
              <w:rPr>
                <w:rFonts w:ascii="Consolas" w:eastAsia="Consolas" w:hAnsi="Consolas"/>
                <w:sz w:val="14"/>
              </w:rPr>
              <w:br/>
              <w:t xml:space="preserve">    add wave -r /*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run -all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set error_count_value ""</w:t>
            </w:r>
            <w:r>
              <w:rPr>
                <w:rFonts w:ascii="Consolas" w:eastAsia="Consolas" w:hAnsi="Consolas"/>
                <w:sz w:val="14"/>
              </w:rPr>
              <w:br/>
              <w:t>if {![catch {examine -radix decimal /$sim_top/error_count} error_count_value]}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puts "Self-check error_count = $error_count_value"</w:t>
            </w:r>
            <w:r>
              <w:rPr>
                <w:rFonts w:ascii="Consolas" w:eastAsia="Consolas" w:hAnsi="Consolas"/>
                <w:sz w:val="14"/>
              </w:rPr>
              <w:br/>
              <w:t xml:space="preserve">    if {$error_count_value != 0}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puts "ERROR: Self-checking testbench reported failures."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quit -code 1</w:t>
            </w:r>
            <w:r>
              <w:rPr>
                <w:rFonts w:ascii="Consolas" w:eastAsia="Consolas" w:hAnsi="Consolas"/>
                <w:sz w:val="14"/>
              </w:rPr>
              <w:br/>
              <w:t xml:space="preserve">    }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puts "ModelSim flow finished."</w:t>
            </w:r>
            <w:r>
              <w:rPr>
                <w:rFonts w:ascii="Consolas" w:eastAsia="Consolas" w:hAnsi="Consolas"/>
                <w:sz w:val="14"/>
              </w:rPr>
              <w:br/>
              <w:t>puts "Top module: $top_module"</w:t>
            </w:r>
            <w:r>
              <w:rPr>
                <w:rFonts w:ascii="Consolas" w:eastAsia="Consolas" w:hAnsi="Consolas"/>
                <w:sz w:val="14"/>
              </w:rPr>
              <w:br/>
              <w:t>puts "Simulation top: $sim_top"</w:t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</w:r>
          </w:p>
        </w:tc>
      </w:tr>
    </w:tbl>
    <w:p w14:paraId="204C2B05" w14:textId="77777777" w:rsidR="006451E9" w:rsidRDefault="00000000">
      <w:pPr>
        <w:spacing w:before="80" w:after="6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 xml:space="preserve">(e) </w:t>
      </w:r>
      <w:proofErr w:type="spellStart"/>
      <w:r>
        <w:rPr>
          <w:b/>
          <w:lang w:eastAsia="zh-CN"/>
        </w:rPr>
        <w:t>ModelSim</w:t>
      </w:r>
      <w:proofErr w:type="spellEnd"/>
      <w:r>
        <w:rPr>
          <w:b/>
          <w:lang w:eastAsia="zh-CN"/>
        </w:rPr>
        <w:t>仿真结果</w:t>
      </w:r>
    </w:p>
    <w:p w14:paraId="251B2ACC" w14:textId="77777777" w:rsidR="006451E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自检testbench覆盖</w:t>
      </w:r>
      <w:proofErr w:type="spellStart"/>
      <w:r>
        <w:rPr>
          <w:lang w:eastAsia="zh-CN"/>
        </w:rPr>
        <w:t>EI_n</w:t>
      </w:r>
      <w:proofErr w:type="spellEnd"/>
      <w:r>
        <w:rPr>
          <w:lang w:eastAsia="zh-CN"/>
        </w:rPr>
        <w:t>禁止、无有效输入、单输入有效和多输入优先级场景，重点检查I7最高优先级以及</w:t>
      </w:r>
      <w:proofErr w:type="spellStart"/>
      <w:r>
        <w:rPr>
          <w:lang w:eastAsia="zh-CN"/>
        </w:rPr>
        <w:t>GS_n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EO_n</w:t>
      </w:r>
      <w:proofErr w:type="spellEnd"/>
      <w:r>
        <w:rPr>
          <w:lang w:eastAsia="zh-CN"/>
        </w:rPr>
        <w:t>扩展标志。</w:t>
      </w:r>
    </w:p>
    <w:p w14:paraId="1E458EA1" w14:textId="77777777" w:rsidR="006451E9" w:rsidRDefault="00000000">
      <w:pPr>
        <w:ind w:firstLine="420"/>
        <w:rPr>
          <w:rFonts w:hint="eastAsia"/>
        </w:rPr>
      </w:pPr>
      <w:proofErr w:type="spellStart"/>
      <w:r>
        <w:t>ModelSim自检通过，</w:t>
      </w:r>
      <w:proofErr w:type="gramStart"/>
      <w:r>
        <w:t>最终打印“</w:t>
      </w:r>
      <w:proofErr w:type="gramEnd"/>
      <w:r>
        <w:t>Simulation</w:t>
      </w:r>
      <w:proofErr w:type="spellEnd"/>
      <w:r>
        <w:t xml:space="preserve"> PASSED. No errors found.”，error_count为0。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029"/>
      </w:tblGrid>
      <w:tr w:rsidR="006451E9" w14:paraId="3E1D84AA" w14:textId="77777777">
        <w:trPr>
          <w:jc w:val="center"/>
        </w:trPr>
        <w:tc>
          <w:tcPr>
            <w:tcW w:w="181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8B01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检查项</w:t>
            </w:r>
          </w:p>
        </w:tc>
        <w:tc>
          <w:tcPr>
            <w:tcW w:w="702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AA160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9"/>
              </w:rPr>
              <w:t>结果</w:t>
            </w:r>
          </w:p>
        </w:tc>
      </w:tr>
      <w:tr w:rsidR="006451E9" w14:paraId="4CA0049E" w14:textId="77777777">
        <w:trPr>
          <w:jc w:val="center"/>
        </w:trPr>
        <w:tc>
          <w:tcPr>
            <w:tcW w:w="181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74EB8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自检覆盖</w:t>
            </w:r>
          </w:p>
        </w:tc>
        <w:tc>
          <w:tcPr>
            <w:tcW w:w="702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9DF8" w14:textId="77777777" w:rsidR="006451E9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自检testbench覆盖</w:t>
            </w:r>
            <w:proofErr w:type="spellStart"/>
            <w:r>
              <w:rPr>
                <w:sz w:val="19"/>
                <w:lang w:eastAsia="zh-CN"/>
              </w:rPr>
              <w:t>EI_n</w:t>
            </w:r>
            <w:proofErr w:type="spellEnd"/>
            <w:r>
              <w:rPr>
                <w:sz w:val="19"/>
                <w:lang w:eastAsia="zh-CN"/>
              </w:rPr>
              <w:t>禁止、无有效输入、单输入有效和多输入优先级场景，重点检查I7最高优先级以及</w:t>
            </w:r>
            <w:proofErr w:type="spellStart"/>
            <w:r>
              <w:rPr>
                <w:sz w:val="19"/>
                <w:lang w:eastAsia="zh-CN"/>
              </w:rPr>
              <w:t>GS_n</w:t>
            </w:r>
            <w:proofErr w:type="spellEnd"/>
            <w:r>
              <w:rPr>
                <w:sz w:val="19"/>
                <w:lang w:eastAsia="zh-CN"/>
              </w:rPr>
              <w:t>/</w:t>
            </w:r>
            <w:proofErr w:type="spellStart"/>
            <w:r>
              <w:rPr>
                <w:sz w:val="19"/>
                <w:lang w:eastAsia="zh-CN"/>
              </w:rPr>
              <w:t>EO_n</w:t>
            </w:r>
            <w:proofErr w:type="spellEnd"/>
            <w:r>
              <w:rPr>
                <w:sz w:val="19"/>
                <w:lang w:eastAsia="zh-CN"/>
              </w:rPr>
              <w:t>扩展标志。</w:t>
            </w:r>
          </w:p>
        </w:tc>
      </w:tr>
      <w:tr w:rsidR="006451E9" w14:paraId="4E4E6DC3" w14:textId="77777777">
        <w:trPr>
          <w:jc w:val="center"/>
        </w:trPr>
        <w:tc>
          <w:tcPr>
            <w:tcW w:w="181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DECDA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最终结论</w:t>
            </w:r>
            <w:proofErr w:type="spellEnd"/>
          </w:p>
        </w:tc>
        <w:tc>
          <w:tcPr>
            <w:tcW w:w="702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3DAA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ModelSim自检通过，最终打印“Simulation PASSED. No errors found.”，error_count为0。</w:t>
            </w:r>
          </w:p>
        </w:tc>
      </w:tr>
      <w:tr w:rsidR="006451E9" w14:paraId="00222A72" w14:textId="77777777">
        <w:trPr>
          <w:jc w:val="center"/>
        </w:trPr>
        <w:tc>
          <w:tcPr>
            <w:tcW w:w="181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A4DD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运行方式</w:t>
            </w:r>
          </w:p>
        </w:tc>
        <w:tc>
          <w:tcPr>
            <w:tcW w:w="702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26FA6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在任务目录sim子目录执行vsim -c -do run.do或GUI模式vsim -do run.do。</w:t>
            </w:r>
          </w:p>
        </w:tc>
      </w:tr>
    </w:tbl>
    <w:p w14:paraId="39C303B3" w14:textId="77777777" w:rsidR="006451E9" w:rsidRDefault="006451E9">
      <w:pPr>
        <w:spacing w:after="20"/>
        <w:rPr>
          <w:rFonts w:hint="eastAsia"/>
        </w:rPr>
      </w:pPr>
    </w:p>
    <w:p w14:paraId="0971AAEC" w14:textId="77777777" w:rsidR="006451E9" w:rsidRDefault="00000000">
      <w:pPr>
        <w:spacing w:before="120"/>
        <w:rPr>
          <w:rFonts w:hint="eastAsia"/>
        </w:rPr>
      </w:pPr>
      <w:r>
        <w:rPr>
          <w:rFonts w:ascii="黑体" w:eastAsia="黑体" w:hAnsi="黑体"/>
          <w:sz w:val="22"/>
        </w:rPr>
        <w:t>加法器</w:t>
      </w:r>
    </w:p>
    <w:p w14:paraId="68B6C6C5" w14:textId="77777777" w:rsidR="006451E9" w:rsidRDefault="00000000">
      <w:pPr>
        <w:spacing w:before="80" w:after="60"/>
        <w:rPr>
          <w:rFonts w:hint="eastAsia"/>
        </w:rPr>
      </w:pPr>
      <w:r>
        <w:rPr>
          <w:b/>
        </w:rPr>
        <w:lastRenderedPageBreak/>
        <w:t>(a) 工作原理</w:t>
      </w:r>
    </w:p>
    <w:p w14:paraId="46F465C2" w14:textId="77777777" w:rsidR="006451E9" w:rsidRDefault="00000000">
      <w:pPr>
        <w:ind w:firstLine="420"/>
        <w:rPr>
          <w:rFonts w:hint="eastAsia"/>
        </w:rPr>
      </w:pPr>
      <w:r>
        <w:t>1位全加器按sum=a^b^cin、cout=ab+acin+bcin生成本位和与进位；4位串行进位加法器由4个1位全加器级联构成，低位cout作为相邻高位cin，最终输出4位sum和最高位cout。该结构清晰体现串行进位传播路径。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6916"/>
      </w:tblGrid>
      <w:tr w:rsidR="006451E9" w14:paraId="7205D087" w14:textId="77777777">
        <w:trPr>
          <w:jc w:val="center"/>
        </w:trPr>
        <w:tc>
          <w:tcPr>
            <w:tcW w:w="1927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0966D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任务目录</w:t>
            </w:r>
          </w:p>
        </w:tc>
        <w:tc>
          <w:tcPr>
            <w:tcW w:w="6916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789FF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9"/>
              </w:rPr>
              <w:t>lab1/task3</w:t>
            </w:r>
          </w:p>
        </w:tc>
      </w:tr>
      <w:tr w:rsidR="006451E9" w14:paraId="70F30999" w14:textId="77777777">
        <w:trPr>
          <w:jc w:val="center"/>
        </w:trPr>
        <w:tc>
          <w:tcPr>
            <w:tcW w:w="1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DC387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顶层模块</w:t>
            </w:r>
          </w:p>
        </w:tc>
        <w:tc>
          <w:tcPr>
            <w:tcW w:w="69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EEE1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adder_4bit</w:t>
            </w:r>
          </w:p>
        </w:tc>
      </w:tr>
      <w:tr w:rsidR="006451E9" w14:paraId="70E356D5" w14:textId="77777777">
        <w:trPr>
          <w:jc w:val="center"/>
        </w:trPr>
        <w:tc>
          <w:tcPr>
            <w:tcW w:w="1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426F2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资源摘要</w:t>
            </w:r>
          </w:p>
        </w:tc>
        <w:tc>
          <w:tcPr>
            <w:tcW w:w="69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6EF34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LUT=4，寄存器=0，BRAM=0，DSP=0，IOB=14。</w:t>
            </w:r>
          </w:p>
        </w:tc>
      </w:tr>
      <w:tr w:rsidR="006451E9" w14:paraId="0B6F011D" w14:textId="77777777">
        <w:trPr>
          <w:jc w:val="center"/>
        </w:trPr>
        <w:tc>
          <w:tcPr>
            <w:tcW w:w="1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72B61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综合/DRC说明</w:t>
            </w:r>
          </w:p>
        </w:tc>
        <w:tc>
          <w:tcPr>
            <w:tcW w:w="69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807C6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Vivado综合报告已生成；NSTD-1/IOSTANDARD未指定；UCIO-1/LOC未指定。</w:t>
            </w:r>
          </w:p>
        </w:tc>
      </w:tr>
    </w:tbl>
    <w:p w14:paraId="3C8A6245" w14:textId="77777777" w:rsidR="006451E9" w:rsidRDefault="006451E9">
      <w:pPr>
        <w:spacing w:after="20"/>
        <w:rPr>
          <w:rFonts w:hint="eastAsia"/>
        </w:rPr>
      </w:pPr>
    </w:p>
    <w:p w14:paraId="23E8B567" w14:textId="77777777" w:rsidR="006451E9" w:rsidRDefault="00000000">
      <w:pPr>
        <w:spacing w:before="80" w:after="60"/>
        <w:rPr>
          <w:rFonts w:hint="eastAsia"/>
        </w:rPr>
      </w:pPr>
      <w:r>
        <w:rPr>
          <w:b/>
        </w:rPr>
        <w:t>(b) Verilog源程序</w:t>
      </w:r>
    </w:p>
    <w:p w14:paraId="3183FD12" w14:textId="77777777" w:rsidR="006451E9" w:rsidRDefault="00000000">
      <w:pPr>
        <w:spacing w:after="40"/>
        <w:rPr>
          <w:rFonts w:hint="eastAsia"/>
        </w:rPr>
      </w:pPr>
      <w:r>
        <w:rPr>
          <w:b/>
          <w:sz w:val="19"/>
        </w:rPr>
        <w:t>文件：lab1/task3/src/adder_4bit.v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844"/>
      </w:tblGrid>
      <w:tr w:rsidR="006451E9" w14:paraId="52E887F0" w14:textId="77777777">
        <w:trPr>
          <w:jc w:val="center"/>
        </w:trPr>
        <w:tc>
          <w:tcPr>
            <w:tcW w:w="884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6E69" w14:textId="77777777" w:rsidR="006451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4"/>
              </w:rPr>
              <w:t>`timescale 1ns / 1ps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// 任务3：1 位全加器与 4 位串行进位加法器</w:t>
            </w:r>
            <w:r>
              <w:rPr>
                <w:rFonts w:ascii="Consolas" w:eastAsia="Consolas" w:hAnsi="Consolas"/>
                <w:sz w:val="14"/>
              </w:rPr>
              <w:br/>
              <w:t>// 用 Verilog HDL 实现 1 位全加器，并在此基础上实现 4 位串行进位加法器，进行仿真测试。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module full_adder_1bit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a,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b,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cin,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sum,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cout</w:t>
            </w:r>
            <w:r>
              <w:rPr>
                <w:rFonts w:ascii="Consolas" w:eastAsia="Consolas" w:hAnsi="Consolas"/>
                <w:sz w:val="14"/>
              </w:rPr>
              <w:br/>
              <w:t>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sum  = a ^ b ^ cin;</w:t>
            </w:r>
            <w:r>
              <w:rPr>
                <w:rFonts w:ascii="Consolas" w:eastAsia="Consolas" w:hAnsi="Consolas"/>
                <w:sz w:val="14"/>
              </w:rPr>
              <w:br/>
              <w:t xml:space="preserve">    assign cout = (a &amp; b) | (a &amp; cin) | (b &amp; cin);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endmodule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module adder_4bit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[3:0] a,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[3:0] b,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cin,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[3:0] sum,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wire cout</w:t>
            </w:r>
            <w:r>
              <w:rPr>
                <w:rFonts w:ascii="Consolas" w:eastAsia="Consolas" w:hAnsi="Consolas"/>
                <w:sz w:val="14"/>
              </w:rPr>
              <w:br/>
              <w:t>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wire c1;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c2;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c3;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full_adder_1bit u0 (.a(a[0]), .b(b[0]), .cin(cin), .sum(sum[0]), .cout(c1));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full_adder_1bit u1 (.a(a[1]), .b(b[1]), .cin(c1),  .sum(sum[1]), .cout(c2));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full_adder_1bit u2 (.a(a[2]), .b(b[2]), .cin(c2),  .sum(sum[2]), .cout(c3));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full_adder_1bit u3 (.a(a[3]), .b(b[3]), .cin(c3),  .sum(sum[3]), .cout(cout));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endmodule</w:t>
            </w:r>
            <w:r>
              <w:rPr>
                <w:rFonts w:ascii="Consolas" w:eastAsia="Consolas" w:hAnsi="Consolas"/>
                <w:sz w:val="14"/>
              </w:rPr>
              <w:br/>
            </w:r>
          </w:p>
        </w:tc>
      </w:tr>
    </w:tbl>
    <w:p w14:paraId="3DB3DB34" w14:textId="77777777" w:rsidR="006451E9" w:rsidRDefault="00000000">
      <w:pPr>
        <w:spacing w:before="80" w:after="60"/>
        <w:rPr>
          <w:rFonts w:hint="eastAsia"/>
        </w:rPr>
      </w:pPr>
      <w:r>
        <w:rPr>
          <w:b/>
        </w:rPr>
        <w:t>(c) RTL视图</w:t>
      </w:r>
    </w:p>
    <w:p w14:paraId="20AFEC93" w14:textId="4DA27573" w:rsidR="006451E9" w:rsidRDefault="005934F7">
      <w:pPr>
        <w:spacing w:after="4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6D1F3867" wp14:editId="61C3B7BC">
            <wp:extent cx="5472000" cy="1263713"/>
            <wp:effectExtent l="0" t="0" r="0" b="0"/>
            <wp:docPr id="103" name="RTL schematic" descr="rtl_schematic_full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_schematic_full.sv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26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8D82" w14:textId="77777777" w:rsidR="006451E9" w:rsidRDefault="00000000">
      <w:pPr>
        <w:jc w:val="center"/>
        <w:rPr>
          <w:rFonts w:hint="eastAsia"/>
        </w:rPr>
      </w:pPr>
      <w:proofErr w:type="spellStart"/>
      <w:r>
        <w:rPr>
          <w:sz w:val="18"/>
        </w:rPr>
        <w:t>图：Vivado导出的RTL</w:t>
      </w:r>
      <w:proofErr w:type="spellEnd"/>
      <w:r>
        <w:rPr>
          <w:sz w:val="18"/>
        </w:rPr>
        <w:t xml:space="preserve"> schematic。</w:t>
      </w:r>
    </w:p>
    <w:p w14:paraId="4128805B" w14:textId="77777777" w:rsidR="006451E9" w:rsidRDefault="00000000">
      <w:pPr>
        <w:spacing w:before="80" w:after="60"/>
        <w:rPr>
          <w:rFonts w:hint="eastAsia"/>
        </w:rPr>
      </w:pPr>
      <w:r>
        <w:rPr>
          <w:b/>
        </w:rPr>
        <w:t>(d) ModelSim源程序</w:t>
      </w:r>
    </w:p>
    <w:p w14:paraId="49D0EB84" w14:textId="77777777" w:rsidR="006451E9" w:rsidRDefault="00000000">
      <w:pPr>
        <w:spacing w:after="40"/>
        <w:rPr>
          <w:rFonts w:hint="eastAsia"/>
        </w:rPr>
      </w:pPr>
      <w:r>
        <w:rPr>
          <w:b/>
          <w:sz w:val="19"/>
        </w:rPr>
        <w:t>文件：lab1/task3/sim/tb_adder_4bit.v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844"/>
      </w:tblGrid>
      <w:tr w:rsidR="006451E9" w14:paraId="536AF4D3" w14:textId="77777777">
        <w:trPr>
          <w:jc w:val="center"/>
        </w:trPr>
        <w:tc>
          <w:tcPr>
            <w:tcW w:w="884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F33A" w14:textId="77777777" w:rsidR="006451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4"/>
              </w:rPr>
              <w:lastRenderedPageBreak/>
              <w:t>`timescale 1ns / 1ps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// Self-checking testbench for 任务3：1 位全加器与 4 位串行进位加法器.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module tb_adder_4bit;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reg [3:0] a;</w:t>
            </w:r>
            <w:r>
              <w:rPr>
                <w:rFonts w:ascii="Consolas" w:eastAsia="Consolas" w:hAnsi="Consolas"/>
                <w:sz w:val="14"/>
              </w:rPr>
              <w:br/>
              <w:t xml:space="preserve">    reg [3:0] b;</w:t>
            </w:r>
            <w:r>
              <w:rPr>
                <w:rFonts w:ascii="Consolas" w:eastAsia="Consolas" w:hAnsi="Consolas"/>
                <w:sz w:val="14"/>
              </w:rPr>
              <w:br/>
              <w:t xml:space="preserve">    reg cin;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wire [3:0] sum;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cout;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integer ai;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integer bi;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integer ci;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integer error_count;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reg [4:0] expected;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adder_4bit uut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.a(a),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.b(b),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.cin(cin),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.sum(sum),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.cout(cout)</w:t>
            </w:r>
            <w:r>
              <w:rPr>
                <w:rFonts w:ascii="Consolas" w:eastAsia="Consolas" w:hAnsi="Consolas"/>
                <w:sz w:val="14"/>
              </w:rPr>
              <w:br/>
              <w:t xml:space="preserve">    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task check_result;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input [4:0] exp;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#1;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if ({cout, sum} !== exp)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$display("ERROR time=%0t a=%h b=%h cin=%b sum=%h cout=%b expected=%h",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     $time, a, b, cin, sum, cout, exp);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error_count = error_count + 1;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 else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$display("PASS  time=%0t a=%h b=%h cin=%b result=%h",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     $time, a, b, cin, {cout, sum});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endtask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initial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error_count = 0;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for (ai = 0; ai &lt; 16; ai = ai + 1)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for (bi = 0; bi &lt; 16; bi = bi + 1)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for (ci = 0; ci &lt; 2; ci = ci + 1)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a = ai[3:0];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b = bi[3:0];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cin = ci[0];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expected = ai + bi + ci;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#10; check_result(expected);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if (error_count == 0)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$display("========================================");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$display("Simulation PASSED. No errors found.");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$display("========================================");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 else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$display("========================================");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$display("Simulation FAILED. Error count = %0d", error_count);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$display("========================================");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$finish;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endmodule</w:t>
            </w:r>
            <w:r>
              <w:rPr>
                <w:rFonts w:ascii="Consolas" w:eastAsia="Consolas" w:hAnsi="Consolas"/>
                <w:sz w:val="14"/>
              </w:rPr>
              <w:br/>
            </w:r>
          </w:p>
        </w:tc>
      </w:tr>
    </w:tbl>
    <w:p w14:paraId="493F2D20" w14:textId="77777777" w:rsidR="006451E9" w:rsidRDefault="00000000">
      <w:pPr>
        <w:spacing w:after="40"/>
        <w:rPr>
          <w:rFonts w:hint="eastAsia"/>
        </w:rPr>
      </w:pPr>
      <w:r>
        <w:rPr>
          <w:b/>
          <w:sz w:val="19"/>
        </w:rPr>
        <w:t>仿真脚本：lab1/task3/sim/run.do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844"/>
      </w:tblGrid>
      <w:tr w:rsidR="006451E9" w14:paraId="497CC588" w14:textId="77777777">
        <w:trPr>
          <w:jc w:val="center"/>
        </w:trPr>
        <w:tc>
          <w:tcPr>
            <w:tcW w:w="884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02BD" w14:textId="77777777" w:rsidR="006451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4"/>
              </w:rPr>
              <w:t>transcript on</w:t>
            </w:r>
            <w:r>
              <w:rPr>
                <w:rFonts w:ascii="Consolas" w:eastAsia="Consolas" w:hAnsi="Consolas"/>
                <w:sz w:val="14"/>
              </w:rPr>
              <w:br/>
              <w:t>onbreak {resume}</w:t>
            </w:r>
            <w:r>
              <w:rPr>
                <w:rFonts w:ascii="Consolas" w:eastAsia="Consolas" w:hAnsi="Consolas"/>
                <w:sz w:val="14"/>
              </w:rPr>
              <w:br/>
              <w:t>onerror {quit -code 1}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set sim_dir [file normalize [pwd]]</w:t>
            </w:r>
            <w:r>
              <w:rPr>
                <w:rFonts w:ascii="Consolas" w:eastAsia="Consolas" w:hAnsi="Consolas"/>
                <w:sz w:val="14"/>
              </w:rPr>
              <w:br/>
              <w:t>set root_dir [file normalize [file join $sim_dir ".."]]</w:t>
            </w:r>
            <w:r>
              <w:rPr>
                <w:rFonts w:ascii="Consolas" w:eastAsia="Consolas" w:hAnsi="Consolas"/>
                <w:sz w:val="14"/>
              </w:rPr>
              <w:br/>
              <w:t>set top_module "adder_4bit"</w:t>
            </w:r>
            <w:r>
              <w:rPr>
                <w:rFonts w:ascii="Consolas" w:eastAsia="Consolas" w:hAnsi="Consolas"/>
                <w:sz w:val="14"/>
              </w:rPr>
              <w:br/>
              <w:t>set sim_top "tb_adder_4bit"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cd $sim_dir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lastRenderedPageBreak/>
              <w:br/>
              <w:t>if {[file exists work]}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vdel -lib work -all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vlib work</w:t>
            </w:r>
            <w:r>
              <w:rPr>
                <w:rFonts w:ascii="Consolas" w:eastAsia="Consolas" w:hAnsi="Consolas"/>
                <w:sz w:val="14"/>
              </w:rPr>
              <w:br/>
              <w:t>vmap work work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set src_files [lsort [glob -nocomplain [file join $root_dir "src" "*.v"]]]</w:t>
            </w:r>
            <w:r>
              <w:rPr>
                <w:rFonts w:ascii="Consolas" w:eastAsia="Consolas" w:hAnsi="Consolas"/>
                <w:sz w:val="14"/>
              </w:rPr>
              <w:br/>
              <w:t>set tb_files  [lsort [glob -nocomplain [file join $sim_dir "*.v"]]]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if {[llength $src_files] == 0}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puts "ERROR: No RTL source files found in [file join $root_dir src]"</w:t>
            </w:r>
            <w:r>
              <w:rPr>
                <w:rFonts w:ascii="Consolas" w:eastAsia="Consolas" w:hAnsi="Consolas"/>
                <w:sz w:val="14"/>
              </w:rPr>
              <w:br/>
              <w:t xml:space="preserve">    quit -code 1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if {[llength $tb_files] == 0}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puts "ERROR: No testbench files found in $sim_dir"</w:t>
            </w:r>
            <w:r>
              <w:rPr>
                <w:rFonts w:ascii="Consolas" w:eastAsia="Consolas" w:hAnsi="Consolas"/>
                <w:sz w:val="14"/>
              </w:rPr>
              <w:br/>
              <w:t xml:space="preserve">    quit -code 1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puts "Compile RTL sources"</w:t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foreach file $src_files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puts "vlog $file"</w:t>
            </w:r>
            <w:r>
              <w:rPr>
                <w:rFonts w:ascii="Consolas" w:eastAsia="Consolas" w:hAnsi="Consolas"/>
                <w:sz w:val="14"/>
              </w:rPr>
              <w:br/>
              <w:t xml:space="preserve">    vlog -work work $file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puts "Compile simulation sources"</w:t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foreach file $tb_files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puts "vlog $file"</w:t>
            </w:r>
            <w:r>
              <w:rPr>
                <w:rFonts w:ascii="Consolas" w:eastAsia="Consolas" w:hAnsi="Consolas"/>
                <w:sz w:val="14"/>
              </w:rPr>
              <w:br/>
              <w:t xml:space="preserve">    vlog -work work $file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puts "Start simulation: work.$sim_top"</w:t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vsim -voptargs=+acc work.$sim_top</w:t>
            </w:r>
            <w:r>
              <w:rPr>
                <w:rFonts w:ascii="Consolas" w:eastAsia="Consolas" w:hAnsi="Consolas"/>
                <w:sz w:val="14"/>
              </w:rPr>
              <w:br/>
              <w:t>onfinish stop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if {[batch_mode]}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log -r /*</w:t>
            </w:r>
            <w:r>
              <w:rPr>
                <w:rFonts w:ascii="Consolas" w:eastAsia="Consolas" w:hAnsi="Consolas"/>
                <w:sz w:val="14"/>
              </w:rPr>
              <w:br/>
              <w:t>} elseif {[file exists [file join $sim_dir "wave.do"]]}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do [file join $sim_dir "wave.do"]</w:t>
            </w:r>
            <w:r>
              <w:rPr>
                <w:rFonts w:ascii="Consolas" w:eastAsia="Consolas" w:hAnsi="Consolas"/>
                <w:sz w:val="14"/>
              </w:rPr>
              <w:br/>
              <w:t>} else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log -r /*</w:t>
            </w:r>
            <w:r>
              <w:rPr>
                <w:rFonts w:ascii="Consolas" w:eastAsia="Consolas" w:hAnsi="Consolas"/>
                <w:sz w:val="14"/>
              </w:rPr>
              <w:br/>
              <w:t xml:space="preserve">    add wave -r /*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run -all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set error_count_value ""</w:t>
            </w:r>
            <w:r>
              <w:rPr>
                <w:rFonts w:ascii="Consolas" w:eastAsia="Consolas" w:hAnsi="Consolas"/>
                <w:sz w:val="14"/>
              </w:rPr>
              <w:br/>
              <w:t>if {![catch {examine -radix decimal /$sim_top/error_count} error_count_value]}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puts "Self-check error_count = $error_count_value"</w:t>
            </w:r>
            <w:r>
              <w:rPr>
                <w:rFonts w:ascii="Consolas" w:eastAsia="Consolas" w:hAnsi="Consolas"/>
                <w:sz w:val="14"/>
              </w:rPr>
              <w:br/>
              <w:t xml:space="preserve">    if {$error_count_value != 0}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puts "ERROR: Self-checking testbench reported failures."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quit -code 1</w:t>
            </w:r>
            <w:r>
              <w:rPr>
                <w:rFonts w:ascii="Consolas" w:eastAsia="Consolas" w:hAnsi="Consolas"/>
                <w:sz w:val="14"/>
              </w:rPr>
              <w:br/>
              <w:t xml:space="preserve">    }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puts "ModelSim flow finished."</w:t>
            </w:r>
            <w:r>
              <w:rPr>
                <w:rFonts w:ascii="Consolas" w:eastAsia="Consolas" w:hAnsi="Consolas"/>
                <w:sz w:val="14"/>
              </w:rPr>
              <w:br/>
              <w:t>puts "Top module: $top_module"</w:t>
            </w:r>
            <w:r>
              <w:rPr>
                <w:rFonts w:ascii="Consolas" w:eastAsia="Consolas" w:hAnsi="Consolas"/>
                <w:sz w:val="14"/>
              </w:rPr>
              <w:br/>
              <w:t>puts "Simulation top: $sim_top"</w:t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</w:r>
          </w:p>
        </w:tc>
      </w:tr>
    </w:tbl>
    <w:p w14:paraId="52B2C713" w14:textId="77777777" w:rsidR="006451E9" w:rsidRDefault="00000000">
      <w:pPr>
        <w:spacing w:before="80" w:after="60"/>
        <w:rPr>
          <w:rFonts w:hint="eastAsia"/>
        </w:rPr>
      </w:pPr>
      <w:r>
        <w:rPr>
          <w:b/>
        </w:rPr>
        <w:lastRenderedPageBreak/>
        <w:t>(e) ModelSim仿真结果</w:t>
      </w:r>
    </w:p>
    <w:p w14:paraId="2F8C077C" w14:textId="77777777" w:rsidR="006451E9" w:rsidRDefault="00000000">
      <w:pPr>
        <w:ind w:firstLine="420"/>
        <w:rPr>
          <w:rFonts w:hint="eastAsia"/>
        </w:rPr>
      </w:pPr>
      <w:r>
        <w:t>自检testbench三重循环穷举a、b和cin的全部16×16×2种组合，将{cout,sum}与5位期望和比较。</w:t>
      </w:r>
    </w:p>
    <w:p w14:paraId="2A07E2E2" w14:textId="77777777" w:rsidR="006451E9" w:rsidRDefault="00000000">
      <w:pPr>
        <w:ind w:firstLine="420"/>
        <w:rPr>
          <w:rFonts w:hint="eastAsia"/>
        </w:rPr>
      </w:pPr>
      <w:r>
        <w:t>ModelSim自检通过，最终打印“Simulation PASSED. No errors found.”，error_count为0。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029"/>
      </w:tblGrid>
      <w:tr w:rsidR="006451E9" w14:paraId="092346CA" w14:textId="77777777">
        <w:trPr>
          <w:jc w:val="center"/>
        </w:trPr>
        <w:tc>
          <w:tcPr>
            <w:tcW w:w="181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7D2D8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检查项</w:t>
            </w:r>
          </w:p>
        </w:tc>
        <w:tc>
          <w:tcPr>
            <w:tcW w:w="702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05AAB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9"/>
              </w:rPr>
              <w:t>结果</w:t>
            </w:r>
          </w:p>
        </w:tc>
      </w:tr>
      <w:tr w:rsidR="006451E9" w14:paraId="5EAF6FFE" w14:textId="77777777">
        <w:trPr>
          <w:jc w:val="center"/>
        </w:trPr>
        <w:tc>
          <w:tcPr>
            <w:tcW w:w="181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F5FBE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lastRenderedPageBreak/>
              <w:t>自检覆盖</w:t>
            </w:r>
          </w:p>
        </w:tc>
        <w:tc>
          <w:tcPr>
            <w:tcW w:w="702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C3E1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自检testbench三重循环穷举a、b和cin的全部16×16×2种组合，将{cout,sum}与5位期望和比较。</w:t>
            </w:r>
          </w:p>
        </w:tc>
      </w:tr>
      <w:tr w:rsidR="006451E9" w14:paraId="21CCEA91" w14:textId="77777777">
        <w:trPr>
          <w:jc w:val="center"/>
        </w:trPr>
        <w:tc>
          <w:tcPr>
            <w:tcW w:w="181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5AA3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最终结论</w:t>
            </w:r>
          </w:p>
        </w:tc>
        <w:tc>
          <w:tcPr>
            <w:tcW w:w="702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9E041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ModelSim自检通过，最终打印“Simulation PASSED. No errors found.”，error_count为0。</w:t>
            </w:r>
          </w:p>
        </w:tc>
      </w:tr>
      <w:tr w:rsidR="006451E9" w14:paraId="4DD6CDFD" w14:textId="77777777">
        <w:trPr>
          <w:jc w:val="center"/>
        </w:trPr>
        <w:tc>
          <w:tcPr>
            <w:tcW w:w="181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F850E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运行方式</w:t>
            </w:r>
          </w:p>
        </w:tc>
        <w:tc>
          <w:tcPr>
            <w:tcW w:w="702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055C1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在任务目录sim子目录执行vsim -c -do run.do或GUI模式vsim -do run.do。</w:t>
            </w:r>
          </w:p>
        </w:tc>
      </w:tr>
    </w:tbl>
    <w:p w14:paraId="44A94CEF" w14:textId="77777777" w:rsidR="006451E9" w:rsidRDefault="006451E9">
      <w:pPr>
        <w:spacing w:after="20"/>
        <w:rPr>
          <w:rFonts w:hint="eastAsia"/>
        </w:rPr>
      </w:pPr>
    </w:p>
    <w:p w14:paraId="2DF9477D" w14:textId="77777777" w:rsidR="006451E9" w:rsidRDefault="00000000">
      <w:pPr>
        <w:spacing w:before="120"/>
        <w:rPr>
          <w:rFonts w:hint="eastAsia"/>
        </w:rPr>
      </w:pPr>
      <w:r>
        <w:rPr>
          <w:rFonts w:ascii="黑体" w:eastAsia="黑体" w:hAnsi="黑体"/>
          <w:sz w:val="22"/>
        </w:rPr>
        <w:t>多路选择器</w:t>
      </w:r>
    </w:p>
    <w:p w14:paraId="4F385802" w14:textId="77777777" w:rsidR="006451E9" w:rsidRDefault="00000000">
      <w:pPr>
        <w:spacing w:before="80" w:after="60"/>
        <w:rPr>
          <w:rFonts w:hint="eastAsia"/>
        </w:rPr>
      </w:pPr>
      <w:r>
        <w:rPr>
          <w:b/>
        </w:rPr>
        <w:t>(a) 工作原理</w:t>
      </w:r>
    </w:p>
    <w:p w14:paraId="3F951726" w14:textId="77777777" w:rsidR="006451E9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1位ALU以3位选择信号S决定输出功能，可看作由多路选择器在8种候选运算之间选择。S=000执行A加B，S=001执行A减B，S=010/011分别为与/或，S=100为A异或非B，S=101为A非，S=110直通A，S=111为B非；加减运算同时给出Cout。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6916"/>
      </w:tblGrid>
      <w:tr w:rsidR="006451E9" w14:paraId="4AF8185C" w14:textId="77777777">
        <w:trPr>
          <w:jc w:val="center"/>
        </w:trPr>
        <w:tc>
          <w:tcPr>
            <w:tcW w:w="1927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5DF26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任务目录</w:t>
            </w:r>
            <w:proofErr w:type="spellEnd"/>
          </w:p>
        </w:tc>
        <w:tc>
          <w:tcPr>
            <w:tcW w:w="6916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EA68B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9"/>
              </w:rPr>
              <w:t>lab1/task4</w:t>
            </w:r>
          </w:p>
        </w:tc>
      </w:tr>
      <w:tr w:rsidR="006451E9" w14:paraId="5E87851D" w14:textId="77777777">
        <w:trPr>
          <w:jc w:val="center"/>
        </w:trPr>
        <w:tc>
          <w:tcPr>
            <w:tcW w:w="1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B508C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顶层模块</w:t>
            </w:r>
          </w:p>
        </w:tc>
        <w:tc>
          <w:tcPr>
            <w:tcW w:w="69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DDD81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alu_1bit</w:t>
            </w:r>
          </w:p>
        </w:tc>
      </w:tr>
      <w:tr w:rsidR="006451E9" w14:paraId="6C0F4669" w14:textId="77777777">
        <w:trPr>
          <w:jc w:val="center"/>
        </w:trPr>
        <w:tc>
          <w:tcPr>
            <w:tcW w:w="1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A8EEB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资源摘要</w:t>
            </w:r>
          </w:p>
        </w:tc>
        <w:tc>
          <w:tcPr>
            <w:tcW w:w="69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977A3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LUT=1，寄存器=0，BRAM=0，DSP=0，IOB=7。</w:t>
            </w:r>
          </w:p>
        </w:tc>
      </w:tr>
      <w:tr w:rsidR="006451E9" w14:paraId="2A673CAD" w14:textId="77777777">
        <w:trPr>
          <w:jc w:val="center"/>
        </w:trPr>
        <w:tc>
          <w:tcPr>
            <w:tcW w:w="1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0BB4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综合/DRC说明</w:t>
            </w:r>
          </w:p>
        </w:tc>
        <w:tc>
          <w:tcPr>
            <w:tcW w:w="69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6CCB0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Vivado综合报告已生成；NSTD-1/IOSTANDARD未指定；UCIO-1/LOC未指定。</w:t>
            </w:r>
          </w:p>
        </w:tc>
      </w:tr>
    </w:tbl>
    <w:p w14:paraId="558F904A" w14:textId="77777777" w:rsidR="006451E9" w:rsidRDefault="006451E9">
      <w:pPr>
        <w:spacing w:after="20"/>
        <w:rPr>
          <w:rFonts w:hint="eastAsia"/>
        </w:rPr>
      </w:pPr>
    </w:p>
    <w:p w14:paraId="7F9F3FBF" w14:textId="77777777" w:rsidR="006451E9" w:rsidRDefault="00000000">
      <w:pPr>
        <w:spacing w:before="80" w:after="60"/>
        <w:rPr>
          <w:rFonts w:hint="eastAsia"/>
        </w:rPr>
      </w:pPr>
      <w:r>
        <w:rPr>
          <w:b/>
        </w:rPr>
        <w:t>(b) Verilog源程序</w:t>
      </w:r>
    </w:p>
    <w:p w14:paraId="1B5D6C90" w14:textId="77777777" w:rsidR="006451E9" w:rsidRDefault="00000000">
      <w:pPr>
        <w:spacing w:after="40"/>
        <w:rPr>
          <w:rFonts w:hint="eastAsia"/>
        </w:rPr>
      </w:pPr>
      <w:r>
        <w:rPr>
          <w:b/>
          <w:sz w:val="19"/>
        </w:rPr>
        <w:t>文件：lab1/task4/src/alu_1bit.v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844"/>
      </w:tblGrid>
      <w:tr w:rsidR="006451E9" w14:paraId="1877D473" w14:textId="77777777">
        <w:trPr>
          <w:jc w:val="center"/>
        </w:trPr>
        <w:tc>
          <w:tcPr>
            <w:tcW w:w="884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A929F" w14:textId="77777777" w:rsidR="006451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4"/>
              </w:rPr>
              <w:t>`timescale 1ns / 1ps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// 任务4：1 位 ALU 电路</w:t>
            </w:r>
            <w:r>
              <w:rPr>
                <w:rFonts w:ascii="Consolas" w:eastAsia="Consolas" w:hAnsi="Consolas"/>
                <w:sz w:val="14"/>
              </w:rPr>
              <w:br/>
              <w:t>// 用 Verilog HDL 实现 1 位 ALU 电路，支持加、减、与、或、异或非、A 非、A、B 非，并进行仿真测试。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module alu_1bit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A,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B,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input  wire [2:0] S,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reg  F,</w:t>
            </w:r>
            <w:r>
              <w:rPr>
                <w:rFonts w:ascii="Consolas" w:eastAsia="Consolas" w:hAnsi="Consolas"/>
                <w:sz w:val="14"/>
              </w:rPr>
              <w:br/>
              <w:t xml:space="preserve">    output reg  Cout</w:t>
            </w:r>
            <w:r>
              <w:rPr>
                <w:rFonts w:ascii="Consolas" w:eastAsia="Consolas" w:hAnsi="Consolas"/>
                <w:sz w:val="14"/>
              </w:rPr>
              <w:br/>
              <w:t>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always @(*)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F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Cout = 1'b0;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case (S)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3'b000: {Cout, F} = {1'b0, A} + {1'b0, B};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3'b001: {Cout, F} = {1'b0, A} - {1'b0, B};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3'b010: F = A &amp; B;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3'b011: F = A | B;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3'b100: F = A ^ (~B);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3'b101: F = ~A;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3'b110: F = A;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3'b111: F = ~B;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default: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F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Cout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endcase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endmodule</w:t>
            </w:r>
            <w:r>
              <w:rPr>
                <w:rFonts w:ascii="Consolas" w:eastAsia="Consolas" w:hAnsi="Consolas"/>
                <w:sz w:val="14"/>
              </w:rPr>
              <w:br/>
            </w:r>
          </w:p>
        </w:tc>
      </w:tr>
    </w:tbl>
    <w:p w14:paraId="481E0ED4" w14:textId="77777777" w:rsidR="006451E9" w:rsidRDefault="00000000">
      <w:pPr>
        <w:spacing w:before="80" w:after="60"/>
        <w:rPr>
          <w:rFonts w:hint="eastAsia"/>
        </w:rPr>
      </w:pPr>
      <w:r>
        <w:rPr>
          <w:b/>
        </w:rPr>
        <w:t>(c) RTL视图</w:t>
      </w:r>
    </w:p>
    <w:p w14:paraId="6D140E7C" w14:textId="0D4A2224" w:rsidR="006451E9" w:rsidRDefault="005934F7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0C6524" wp14:editId="2690FA69">
            <wp:extent cx="5472000" cy="5905035"/>
            <wp:effectExtent l="0" t="0" r="0" b="0"/>
            <wp:docPr id="104" name="RTL schematic" descr="rtl_schematic_full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_schematic_full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90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sz w:val="18"/>
        </w:rPr>
        <w:t>图：Vivado导出的RTL</w:t>
      </w:r>
      <w:proofErr w:type="spellEnd"/>
      <w:r w:rsidR="00000000">
        <w:rPr>
          <w:sz w:val="18"/>
        </w:rPr>
        <w:t xml:space="preserve"> schematic。</w:t>
      </w:r>
    </w:p>
    <w:p w14:paraId="357CA58E" w14:textId="77777777" w:rsidR="006451E9" w:rsidRDefault="00000000">
      <w:pPr>
        <w:spacing w:before="80" w:after="60"/>
        <w:rPr>
          <w:rFonts w:hint="eastAsia"/>
        </w:rPr>
      </w:pPr>
      <w:r>
        <w:rPr>
          <w:b/>
        </w:rPr>
        <w:t>(d) ModelSim源程序</w:t>
      </w:r>
    </w:p>
    <w:p w14:paraId="09E811D4" w14:textId="77777777" w:rsidR="006451E9" w:rsidRDefault="00000000">
      <w:pPr>
        <w:spacing w:after="40"/>
        <w:rPr>
          <w:rFonts w:hint="eastAsia"/>
        </w:rPr>
      </w:pPr>
      <w:r>
        <w:rPr>
          <w:b/>
          <w:sz w:val="19"/>
        </w:rPr>
        <w:t>文件：lab1/task4/sim/tb_alu_1bit.v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844"/>
      </w:tblGrid>
      <w:tr w:rsidR="006451E9" w14:paraId="60C52E54" w14:textId="77777777">
        <w:trPr>
          <w:jc w:val="center"/>
        </w:trPr>
        <w:tc>
          <w:tcPr>
            <w:tcW w:w="884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B24E" w14:textId="77777777" w:rsidR="006451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4"/>
              </w:rPr>
              <w:t>`timescale 1ns / 1ps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// Self-checking testbench for 任务4：1 位 ALU 电路.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module tb_alu_1bit;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reg A;</w:t>
            </w:r>
            <w:r>
              <w:rPr>
                <w:rFonts w:ascii="Consolas" w:eastAsia="Consolas" w:hAnsi="Consolas"/>
                <w:sz w:val="14"/>
              </w:rPr>
              <w:br/>
              <w:t xml:space="preserve">    reg B;</w:t>
            </w:r>
            <w:r>
              <w:rPr>
                <w:rFonts w:ascii="Consolas" w:eastAsia="Consolas" w:hAnsi="Consolas"/>
                <w:sz w:val="14"/>
              </w:rPr>
              <w:br/>
              <w:t xml:space="preserve">    reg [2:0] S;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wire F;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wire Cout;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integer ai;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integer bi;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integer si;</w:t>
            </w:r>
            <w:r>
              <w:rPr>
                <w:rFonts w:ascii="Consolas" w:eastAsia="Consolas" w:hAnsi="Consolas"/>
                <w:sz w:val="14"/>
              </w:rPr>
              <w:br/>
              <w:t xml:space="preserve">    integer error_count;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reg expected_f;</w:t>
            </w:r>
            <w:r>
              <w:rPr>
                <w:rFonts w:ascii="Consolas" w:eastAsia="Consolas" w:hAnsi="Consolas"/>
                <w:sz w:val="14"/>
              </w:rPr>
              <w:br/>
              <w:t xml:space="preserve">    reg expected_cout;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alu_1bit uut (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.A(A),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lastRenderedPageBreak/>
              <w:t xml:space="preserve">        .B(B),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.S(S),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.F(F),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.Cout(Cout)</w:t>
            </w:r>
            <w:r>
              <w:rPr>
                <w:rFonts w:ascii="Consolas" w:eastAsia="Consolas" w:hAnsi="Consolas"/>
                <w:sz w:val="14"/>
              </w:rPr>
              <w:br/>
              <w:t xml:space="preserve">    );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task expected_for;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input a_in;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input b_in;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input [2:0] s_in;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output f_out;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output cout_out;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f_out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cout_out = 1'b0;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case (s_in)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3'b000: {cout_out, f_out} = {1'b0, a_in} + {1'b0, b_in};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3'b001: {cout_out, f_out} = {1'b0, a_in} - {1'b0, b_in};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3'b010: f_out = a_in &amp; b_in;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3'b011: f_out = a_in | b_in;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3'b100: f_out = a_in ^ (~b_in);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3'b101: f_out = ~a_in;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3'b110: f_out = a_in;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3'b111: f_out = ~b_in;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default: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f_out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cout_out = 1'b0;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endcase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endtask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task check_result;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input exp_f;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input exp_cout;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#1;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if (F !== exp_f || Cout !== exp_cout)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$display("ERROR time=%0t A=%b B=%b S=%b F=%b Cout=%b expected F=%b Cout=%b",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     $time, A, B, S, F, Cout, exp_f, exp_cout);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error_count = error_count + 1;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 else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$display("PASS  time=%0t A=%b B=%b S=%b F=%b Cout=%b",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     $time, A, B, S, F, Cout);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endtask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initial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error_count = 0;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for (si = 0; si &lt; 8; si = si + 1)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for (ai = 0; ai &lt; 2; ai = ai + 1)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for (bi = 0; bi &lt; 2; bi = bi + 1)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S = si[2:0];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A = ai[0];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B = bi[0];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expected_for(A, B, S, expected_f, expected_cout);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    #10; check_result(expected_f, expected_cout);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end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if (error_count == 0)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$display("========================================");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$display("Simulation PASSED. No errors found.");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$display("========================================");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 else begin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$display("========================================");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$display("Simulation FAILED. Error count = %0d", error_count);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$display("========================================");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 xml:space="preserve">        $finish;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end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endmodule</w:t>
            </w:r>
            <w:r>
              <w:rPr>
                <w:rFonts w:ascii="Consolas" w:eastAsia="Consolas" w:hAnsi="Consolas"/>
                <w:sz w:val="14"/>
              </w:rPr>
              <w:br/>
            </w:r>
          </w:p>
        </w:tc>
      </w:tr>
    </w:tbl>
    <w:p w14:paraId="078F3E1C" w14:textId="77777777" w:rsidR="006451E9" w:rsidRDefault="00000000">
      <w:pPr>
        <w:spacing w:after="40"/>
        <w:rPr>
          <w:rFonts w:hint="eastAsia"/>
        </w:rPr>
      </w:pPr>
      <w:r>
        <w:rPr>
          <w:b/>
          <w:sz w:val="19"/>
        </w:rPr>
        <w:lastRenderedPageBreak/>
        <w:t>仿真脚本：lab1/task4/sim/run.do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844"/>
      </w:tblGrid>
      <w:tr w:rsidR="006451E9" w14:paraId="66A0F8A9" w14:textId="77777777">
        <w:trPr>
          <w:jc w:val="center"/>
        </w:trPr>
        <w:tc>
          <w:tcPr>
            <w:tcW w:w="8844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79BD" w14:textId="77777777" w:rsidR="006451E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4"/>
              </w:rPr>
              <w:t>transcript on</w:t>
            </w:r>
            <w:r>
              <w:rPr>
                <w:rFonts w:ascii="Consolas" w:eastAsia="Consolas" w:hAnsi="Consolas"/>
                <w:sz w:val="14"/>
              </w:rPr>
              <w:br/>
              <w:t>onbreak {resume}</w:t>
            </w:r>
            <w:r>
              <w:rPr>
                <w:rFonts w:ascii="Consolas" w:eastAsia="Consolas" w:hAnsi="Consolas"/>
                <w:sz w:val="14"/>
              </w:rPr>
              <w:br/>
              <w:t>onerror {quit -code 1}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lastRenderedPageBreak/>
              <w:br/>
              <w:t>set sim_dir [file normalize [pwd]]</w:t>
            </w:r>
            <w:r>
              <w:rPr>
                <w:rFonts w:ascii="Consolas" w:eastAsia="Consolas" w:hAnsi="Consolas"/>
                <w:sz w:val="14"/>
              </w:rPr>
              <w:br/>
              <w:t>set root_dir [file normalize [file join $sim_dir ".."]]</w:t>
            </w:r>
            <w:r>
              <w:rPr>
                <w:rFonts w:ascii="Consolas" w:eastAsia="Consolas" w:hAnsi="Consolas"/>
                <w:sz w:val="14"/>
              </w:rPr>
              <w:br/>
              <w:t>set top_module "alu_1bit"</w:t>
            </w:r>
            <w:r>
              <w:rPr>
                <w:rFonts w:ascii="Consolas" w:eastAsia="Consolas" w:hAnsi="Consolas"/>
                <w:sz w:val="14"/>
              </w:rPr>
              <w:br/>
              <w:t>set sim_top "tb_alu_1bit"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cd $sim_dir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if {[file exists work]}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vdel -lib work -all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vlib work</w:t>
            </w:r>
            <w:r>
              <w:rPr>
                <w:rFonts w:ascii="Consolas" w:eastAsia="Consolas" w:hAnsi="Consolas"/>
                <w:sz w:val="14"/>
              </w:rPr>
              <w:br/>
              <w:t>vmap work work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set src_files [lsort [glob -nocomplain [file join $root_dir "src" "*.v"]]]</w:t>
            </w:r>
            <w:r>
              <w:rPr>
                <w:rFonts w:ascii="Consolas" w:eastAsia="Consolas" w:hAnsi="Consolas"/>
                <w:sz w:val="14"/>
              </w:rPr>
              <w:br/>
              <w:t>set tb_files  [lsort [glob -nocomplain [file join $sim_dir "*.v"]]]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if {[llength $src_files] == 0}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puts "ERROR: No RTL source files found in [file join $root_dir src]"</w:t>
            </w:r>
            <w:r>
              <w:rPr>
                <w:rFonts w:ascii="Consolas" w:eastAsia="Consolas" w:hAnsi="Consolas"/>
                <w:sz w:val="14"/>
              </w:rPr>
              <w:br/>
              <w:t xml:space="preserve">    quit -code 1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if {[llength $tb_files] == 0}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puts "ERROR: No testbench files found in $sim_dir"</w:t>
            </w:r>
            <w:r>
              <w:rPr>
                <w:rFonts w:ascii="Consolas" w:eastAsia="Consolas" w:hAnsi="Consolas"/>
                <w:sz w:val="14"/>
              </w:rPr>
              <w:br/>
              <w:t xml:space="preserve">    quit -code 1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puts "Compile RTL sources"</w:t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foreach file $src_files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puts "vlog $file"</w:t>
            </w:r>
            <w:r>
              <w:rPr>
                <w:rFonts w:ascii="Consolas" w:eastAsia="Consolas" w:hAnsi="Consolas"/>
                <w:sz w:val="14"/>
              </w:rPr>
              <w:br/>
              <w:t xml:space="preserve">    vlog -work work $file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puts "Compile simulation sources"</w:t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foreach file $tb_files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puts "vlog $file"</w:t>
            </w:r>
            <w:r>
              <w:rPr>
                <w:rFonts w:ascii="Consolas" w:eastAsia="Consolas" w:hAnsi="Consolas"/>
                <w:sz w:val="14"/>
              </w:rPr>
              <w:br/>
              <w:t xml:space="preserve">    vlog -work work $file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puts "Start simulation: work.$sim_top"</w:t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vsim -voptargs=+acc work.$sim_top</w:t>
            </w:r>
            <w:r>
              <w:rPr>
                <w:rFonts w:ascii="Consolas" w:eastAsia="Consolas" w:hAnsi="Consolas"/>
                <w:sz w:val="14"/>
              </w:rPr>
              <w:br/>
              <w:t>onfinish stop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if {[batch_mode]}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log -r /*</w:t>
            </w:r>
            <w:r>
              <w:rPr>
                <w:rFonts w:ascii="Consolas" w:eastAsia="Consolas" w:hAnsi="Consolas"/>
                <w:sz w:val="14"/>
              </w:rPr>
              <w:br/>
              <w:t>} elseif {[file exists [file join $sim_dir "wave.do"]]}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do [file join $sim_dir "wave.do"]</w:t>
            </w:r>
            <w:r>
              <w:rPr>
                <w:rFonts w:ascii="Consolas" w:eastAsia="Consolas" w:hAnsi="Consolas"/>
                <w:sz w:val="14"/>
              </w:rPr>
              <w:br/>
              <w:t>} else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log -r /*</w:t>
            </w:r>
            <w:r>
              <w:rPr>
                <w:rFonts w:ascii="Consolas" w:eastAsia="Consolas" w:hAnsi="Consolas"/>
                <w:sz w:val="14"/>
              </w:rPr>
              <w:br/>
              <w:t xml:space="preserve">    add wave -r /*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run -all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set error_count_value ""</w:t>
            </w:r>
            <w:r>
              <w:rPr>
                <w:rFonts w:ascii="Consolas" w:eastAsia="Consolas" w:hAnsi="Consolas"/>
                <w:sz w:val="14"/>
              </w:rPr>
              <w:br/>
              <w:t>if {![catch {examine -radix decimal /$sim_top/error_count} error_count_value]}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puts "Self-check error_count = $error_count_value"</w:t>
            </w:r>
            <w:r>
              <w:rPr>
                <w:rFonts w:ascii="Consolas" w:eastAsia="Consolas" w:hAnsi="Consolas"/>
                <w:sz w:val="14"/>
              </w:rPr>
              <w:br/>
              <w:t xml:space="preserve">    if {$error_count_value != 0}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puts "ERROR: Self-checking testbench reported failures."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quit -code 1</w:t>
            </w:r>
            <w:r>
              <w:rPr>
                <w:rFonts w:ascii="Consolas" w:eastAsia="Consolas" w:hAnsi="Consolas"/>
                <w:sz w:val="14"/>
              </w:rPr>
              <w:br/>
              <w:t xml:space="preserve">    }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  <w:t>puts "ModelSim flow finished."</w:t>
            </w:r>
            <w:r>
              <w:rPr>
                <w:rFonts w:ascii="Consolas" w:eastAsia="Consolas" w:hAnsi="Consolas"/>
                <w:sz w:val="14"/>
              </w:rPr>
              <w:br/>
              <w:t>puts "Top module: $top_module"</w:t>
            </w:r>
            <w:r>
              <w:rPr>
                <w:rFonts w:ascii="Consolas" w:eastAsia="Consolas" w:hAnsi="Consolas"/>
                <w:sz w:val="14"/>
              </w:rPr>
              <w:br/>
              <w:t>puts "Simulation top: $sim_top"</w:t>
            </w:r>
            <w:r>
              <w:rPr>
                <w:rFonts w:ascii="Consolas" w:eastAsia="Consolas" w:hAnsi="Consolas"/>
                <w:sz w:val="14"/>
              </w:rPr>
              <w:br/>
              <w:t>puts "========================================"</w:t>
            </w:r>
            <w:r>
              <w:rPr>
                <w:rFonts w:ascii="Consolas" w:eastAsia="Consolas" w:hAnsi="Consolas"/>
                <w:sz w:val="14"/>
              </w:rPr>
              <w:br/>
            </w:r>
          </w:p>
        </w:tc>
      </w:tr>
    </w:tbl>
    <w:p w14:paraId="487063A7" w14:textId="77777777" w:rsidR="006451E9" w:rsidRDefault="00000000">
      <w:pPr>
        <w:spacing w:before="80" w:after="60"/>
        <w:rPr>
          <w:rFonts w:hint="eastAsia"/>
        </w:rPr>
      </w:pPr>
      <w:r>
        <w:rPr>
          <w:b/>
        </w:rPr>
        <w:lastRenderedPageBreak/>
        <w:t>(e) ModelSim仿真结果</w:t>
      </w:r>
    </w:p>
    <w:p w14:paraId="1AABEBF7" w14:textId="77777777" w:rsidR="006451E9" w:rsidRDefault="00000000">
      <w:pPr>
        <w:ind w:firstLine="420"/>
        <w:rPr>
          <w:rFonts w:hint="eastAsia"/>
        </w:rPr>
      </w:pPr>
      <w:r>
        <w:t>自检testbench穷举A、B和S的全部组合，逐项检查F和Cout是否符合功能表。</w:t>
      </w:r>
    </w:p>
    <w:p w14:paraId="50882497" w14:textId="77777777" w:rsidR="006451E9" w:rsidRDefault="00000000">
      <w:pPr>
        <w:ind w:firstLine="420"/>
        <w:rPr>
          <w:rFonts w:hint="eastAsia"/>
        </w:rPr>
      </w:pPr>
      <w:r>
        <w:t>ModelSim自检通过，最终打印“Simulation PASSED. No errors found.”，error_count为0。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029"/>
      </w:tblGrid>
      <w:tr w:rsidR="006451E9" w14:paraId="7D1A3990" w14:textId="77777777">
        <w:trPr>
          <w:jc w:val="center"/>
        </w:trPr>
        <w:tc>
          <w:tcPr>
            <w:tcW w:w="181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0A819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lastRenderedPageBreak/>
              <w:t>检查项</w:t>
            </w:r>
          </w:p>
        </w:tc>
        <w:tc>
          <w:tcPr>
            <w:tcW w:w="702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D887E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9"/>
              </w:rPr>
              <w:t>结果</w:t>
            </w:r>
          </w:p>
        </w:tc>
      </w:tr>
      <w:tr w:rsidR="006451E9" w14:paraId="30444106" w14:textId="77777777">
        <w:trPr>
          <w:jc w:val="center"/>
        </w:trPr>
        <w:tc>
          <w:tcPr>
            <w:tcW w:w="181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49D0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自检覆盖</w:t>
            </w:r>
          </w:p>
        </w:tc>
        <w:tc>
          <w:tcPr>
            <w:tcW w:w="702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F9E2F" w14:textId="77777777" w:rsidR="006451E9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自检testbench穷举A、B和S的全部组合，逐项检查F和Cout是否符合功能表。</w:t>
            </w:r>
          </w:p>
        </w:tc>
      </w:tr>
      <w:tr w:rsidR="006451E9" w14:paraId="258E2768" w14:textId="77777777">
        <w:trPr>
          <w:jc w:val="center"/>
        </w:trPr>
        <w:tc>
          <w:tcPr>
            <w:tcW w:w="181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F55C0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最终结论</w:t>
            </w:r>
            <w:proofErr w:type="spellEnd"/>
          </w:p>
        </w:tc>
        <w:tc>
          <w:tcPr>
            <w:tcW w:w="702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98708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ModelSim自检通过，最终打印“Simulation PASSED. No errors found.”，error_count为0。</w:t>
            </w:r>
          </w:p>
        </w:tc>
      </w:tr>
      <w:tr w:rsidR="006451E9" w14:paraId="4C3B64B5" w14:textId="77777777">
        <w:trPr>
          <w:jc w:val="center"/>
        </w:trPr>
        <w:tc>
          <w:tcPr>
            <w:tcW w:w="181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A9107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运行方式</w:t>
            </w:r>
          </w:p>
        </w:tc>
        <w:tc>
          <w:tcPr>
            <w:tcW w:w="702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A7FD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在任务目录sim子目录执行vsim -c -do run.do或GUI模式vsim -do run.do。</w:t>
            </w:r>
          </w:p>
        </w:tc>
      </w:tr>
    </w:tbl>
    <w:p w14:paraId="1D935EC1" w14:textId="77777777" w:rsidR="006451E9" w:rsidRDefault="006451E9">
      <w:pPr>
        <w:spacing w:after="20"/>
        <w:rPr>
          <w:rFonts w:hint="eastAsia"/>
        </w:rPr>
      </w:pPr>
    </w:p>
    <w:p w14:paraId="39A6D447" w14:textId="77777777" w:rsidR="006451E9" w:rsidRDefault="00000000">
      <w:pPr>
        <w:spacing w:before="120"/>
        <w:rPr>
          <w:rFonts w:hint="eastAsia"/>
        </w:rPr>
      </w:pPr>
      <w:r>
        <w:rPr>
          <w:rFonts w:ascii="黑体" w:eastAsia="黑体" w:hAnsi="黑体"/>
          <w:sz w:val="22"/>
        </w:rPr>
        <w:t>结果汇总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211"/>
        <w:gridCol w:w="2211"/>
        <w:gridCol w:w="2211"/>
      </w:tblGrid>
      <w:tr w:rsidR="006451E9" w14:paraId="47C8FF76" w14:textId="77777777">
        <w:trPr>
          <w:jc w:val="center"/>
        </w:trPr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A6A2E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3E02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顶层模块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774B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ModelSim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444D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Vivado</w:t>
            </w:r>
          </w:p>
        </w:tc>
      </w:tr>
      <w:tr w:rsidR="006451E9" w14:paraId="1593AFD9" w14:textId="77777777">
        <w:trPr>
          <w:jc w:val="center"/>
        </w:trPr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D2245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译码器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860B8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decoder_74ls138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360C4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通过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404AA" w14:textId="77777777" w:rsidR="006451E9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综合/DRC/RTL视图已生成</w:t>
            </w:r>
          </w:p>
        </w:tc>
      </w:tr>
      <w:tr w:rsidR="006451E9" w14:paraId="3A1D404F" w14:textId="77777777">
        <w:trPr>
          <w:jc w:val="center"/>
        </w:trPr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DD340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编码器</w:t>
            </w:r>
            <w:proofErr w:type="spellEnd"/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E19AA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encoder_74ls148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B5950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通过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E21A4" w14:textId="77777777" w:rsidR="006451E9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综合/DRC/RTL视图已生成</w:t>
            </w:r>
          </w:p>
        </w:tc>
      </w:tr>
      <w:tr w:rsidR="006451E9" w14:paraId="53F92CB8" w14:textId="77777777">
        <w:trPr>
          <w:jc w:val="center"/>
        </w:trPr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8E53A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加法器</w:t>
            </w:r>
            <w:proofErr w:type="spellEnd"/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EA356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adder_4bit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CD5BC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通过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06FAD" w14:textId="77777777" w:rsidR="006451E9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综合/DRC/RTL视图已生成</w:t>
            </w:r>
          </w:p>
        </w:tc>
      </w:tr>
      <w:tr w:rsidR="006451E9" w14:paraId="04EC5F2F" w14:textId="77777777">
        <w:trPr>
          <w:jc w:val="center"/>
        </w:trPr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565C3" w14:textId="77777777" w:rsidR="006451E9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多路选择器</w:t>
            </w:r>
            <w:proofErr w:type="spellEnd"/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DB84B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alu_1bit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3CF8A" w14:textId="77777777" w:rsidR="006451E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通过</w:t>
            </w:r>
          </w:p>
        </w:tc>
        <w:tc>
          <w:tcPr>
            <w:tcW w:w="221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C71D" w14:textId="77777777" w:rsidR="006451E9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综合/DRC/RTL视图已生成</w:t>
            </w:r>
          </w:p>
        </w:tc>
      </w:tr>
    </w:tbl>
    <w:p w14:paraId="7B0C31A9" w14:textId="77777777" w:rsidR="006451E9" w:rsidRDefault="006451E9">
      <w:pPr>
        <w:spacing w:after="20"/>
        <w:rPr>
          <w:rFonts w:hint="eastAsia"/>
          <w:lang w:eastAsia="zh-CN"/>
        </w:rPr>
      </w:pPr>
    </w:p>
    <w:p w14:paraId="1DDA2B50" w14:textId="77777777" w:rsidR="006451E9" w:rsidRDefault="00000000">
      <w:pPr>
        <w:spacing w:before="160" w:after="120"/>
        <w:rPr>
          <w:rFonts w:hint="eastAsia"/>
          <w:lang w:eastAsia="zh-CN"/>
        </w:rPr>
      </w:pPr>
      <w:r>
        <w:rPr>
          <w:rFonts w:ascii="黑体" w:eastAsia="黑体" w:hAnsi="黑体"/>
          <w:sz w:val="24"/>
          <w:lang w:eastAsia="zh-CN"/>
        </w:rPr>
        <w:t>五、实验过程中出现的故障现象、原因分析及解决的办法</w:t>
      </w:r>
    </w:p>
    <w:p w14:paraId="55BC6CE9" w14:textId="77777777" w:rsidR="006451E9" w:rsidRDefault="00000000">
      <w:pPr>
        <w:spacing w:after="60"/>
        <w:ind w:left="420" w:hanging="159"/>
        <w:rPr>
          <w:rFonts w:hint="eastAsia"/>
          <w:lang w:eastAsia="zh-CN"/>
        </w:rPr>
      </w:pPr>
      <w:r>
        <w:rPr>
          <w:lang w:eastAsia="zh-CN"/>
        </w:rPr>
        <w:t>• 组合逻辑任务中容易混淆74LS138和74LS148的</w:t>
      </w:r>
      <w:proofErr w:type="gramStart"/>
      <w:r>
        <w:rPr>
          <w:lang w:eastAsia="zh-CN"/>
        </w:rPr>
        <w:t>低有效</w:t>
      </w:r>
      <w:proofErr w:type="gramEnd"/>
      <w:r>
        <w:rPr>
          <w:lang w:eastAsia="zh-CN"/>
        </w:rPr>
        <w:t>输入/输出语义。解决办法是在testbench</w:t>
      </w:r>
      <w:proofErr w:type="gramStart"/>
      <w:r>
        <w:rPr>
          <w:lang w:eastAsia="zh-CN"/>
        </w:rPr>
        <w:t>中直接按芯片</w:t>
      </w:r>
      <w:proofErr w:type="gramEnd"/>
      <w:r>
        <w:rPr>
          <w:lang w:eastAsia="zh-CN"/>
        </w:rPr>
        <w:t>真值语义构造期望值，先覆盖禁止态，再覆盖有效态。</w:t>
      </w:r>
    </w:p>
    <w:p w14:paraId="38AB001C" w14:textId="77777777" w:rsidR="006451E9" w:rsidRDefault="00000000">
      <w:pPr>
        <w:spacing w:after="60"/>
        <w:ind w:left="420" w:hanging="159"/>
        <w:rPr>
          <w:rFonts w:hint="eastAsia"/>
          <w:lang w:eastAsia="zh-CN"/>
        </w:rPr>
      </w:pPr>
      <w:r>
        <w:rPr>
          <w:lang w:eastAsia="zh-CN"/>
        </w:rPr>
        <w:t>• 4位加法器验证若只测试</w:t>
      </w:r>
      <w:proofErr w:type="gramStart"/>
      <w:r>
        <w:rPr>
          <w:lang w:eastAsia="zh-CN"/>
        </w:rPr>
        <w:t>少量样</w:t>
      </w:r>
      <w:proofErr w:type="gramEnd"/>
      <w:r>
        <w:rPr>
          <w:lang w:eastAsia="zh-CN"/>
        </w:rPr>
        <w:t>例，可能漏掉进位传播边界。解决办法是穷举全部输入组合，并以5位期望和比较{</w:t>
      </w:r>
      <w:proofErr w:type="spellStart"/>
      <w:r>
        <w:rPr>
          <w:lang w:eastAsia="zh-CN"/>
        </w:rPr>
        <w:t>cout,sum</w:t>
      </w:r>
      <w:proofErr w:type="spellEnd"/>
      <w:r>
        <w:rPr>
          <w:lang w:eastAsia="zh-CN"/>
        </w:rPr>
        <w:t>}。</w:t>
      </w:r>
    </w:p>
    <w:p w14:paraId="4E4F2945" w14:textId="5F821DA5" w:rsidR="006451E9" w:rsidRDefault="00000000" w:rsidP="000B3570">
      <w:pPr>
        <w:spacing w:after="60"/>
        <w:ind w:left="420" w:hanging="159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proofErr w:type="spellStart"/>
      <w:r>
        <w:rPr>
          <w:lang w:eastAsia="zh-CN"/>
        </w:rPr>
        <w:t>Vivado</w:t>
      </w:r>
      <w:proofErr w:type="spellEnd"/>
      <w:r>
        <w:rPr>
          <w:lang w:eastAsia="zh-CN"/>
        </w:rPr>
        <w:t>综合后DRC提示未指定IOSTANDARD和LOC，这是未绑定具体开发板引脚导致的约束警告；本实验目标是RTL功能和综合验证，因此报告中说明该警告不影响当前功能仿真与RTL综合结论。</w:t>
      </w:r>
    </w:p>
    <w:sectPr w:rsidR="006451E9" w:rsidSect="00034616">
      <w:pgSz w:w="11906" w:h="16838"/>
      <w:pgMar w:top="1134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2373430">
    <w:abstractNumId w:val="8"/>
  </w:num>
  <w:num w:numId="2" w16cid:durableId="1978485760">
    <w:abstractNumId w:val="6"/>
  </w:num>
  <w:num w:numId="3" w16cid:durableId="1866095532">
    <w:abstractNumId w:val="5"/>
  </w:num>
  <w:num w:numId="4" w16cid:durableId="1192493823">
    <w:abstractNumId w:val="4"/>
  </w:num>
  <w:num w:numId="5" w16cid:durableId="1467701523">
    <w:abstractNumId w:val="7"/>
  </w:num>
  <w:num w:numId="6" w16cid:durableId="58945491">
    <w:abstractNumId w:val="3"/>
  </w:num>
  <w:num w:numId="7" w16cid:durableId="1724593221">
    <w:abstractNumId w:val="2"/>
  </w:num>
  <w:num w:numId="8" w16cid:durableId="1894929022">
    <w:abstractNumId w:val="1"/>
  </w:num>
  <w:num w:numId="9" w16cid:durableId="57058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570"/>
    <w:rsid w:val="0015074B"/>
    <w:rsid w:val="0029639D"/>
    <w:rsid w:val="00326F90"/>
    <w:rsid w:val="005934F7"/>
    <w:rsid w:val="006451E9"/>
    <w:rsid w:val="00AA1D8D"/>
    <w:rsid w:val="00B47730"/>
    <w:rsid w:val="00CB0664"/>
    <w:rsid w:val="00CC59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30835"/>
  <w14:defaultImageDpi w14:val="300"/>
  <w15:docId w15:val="{1070564D-ED4E-4B49-9E35-B87A3D97B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3475</Words>
  <Characters>19814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桐辰 潘</cp:lastModifiedBy>
  <cp:revision>3</cp:revision>
  <dcterms:created xsi:type="dcterms:W3CDTF">2013-12-23T23:15:00Z</dcterms:created>
  <dcterms:modified xsi:type="dcterms:W3CDTF">2026-05-30T07:18:00Z</dcterms:modified>
  <cp:category/>
</cp:coreProperties>
</file>